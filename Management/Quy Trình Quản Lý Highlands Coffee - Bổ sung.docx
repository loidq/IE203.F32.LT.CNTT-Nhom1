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8B3C3" w14:textId="77777777" w:rsidR="00901F1C" w:rsidRPr="00375C6D" w:rsidRDefault="00000000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  <w:r w:rsidRPr="00375C6D">
        <w:rPr>
          <w:rFonts w:ascii="Times New Roman" w:hAnsi="Times New Roman" w:cs="Times New Roman"/>
          <w:sz w:val="32"/>
          <w:szCs w:val="32"/>
        </w:rPr>
        <w:t>CÁC QUY TRÌNH QUẢN LÝ TẠI HIGHLANDS COFFEE</w:t>
      </w:r>
    </w:p>
    <w:p w14:paraId="04C4F92A" w14:textId="49F3D56F" w:rsidR="00901F1C" w:rsidRPr="00375C6D" w:rsidRDefault="00901F1C">
      <w:pPr>
        <w:rPr>
          <w:rFonts w:ascii="Times New Roman" w:hAnsi="Times New Roman" w:cs="Times New Roman"/>
          <w:szCs w:val="24"/>
        </w:rPr>
      </w:pPr>
    </w:p>
    <w:p w14:paraId="1F773F55" w14:textId="77777777" w:rsidR="00173C51" w:rsidRPr="00375C6D" w:rsidRDefault="00173C51" w:rsidP="00173C51">
      <w:pPr>
        <w:pStyle w:val="Heading2"/>
        <w:spacing w:before="300" w:after="160"/>
        <w:rPr>
          <w:rFonts w:ascii="Times New Roman" w:hAnsi="Times New Roman" w:cs="Times New Roman"/>
          <w:sz w:val="24"/>
          <w:szCs w:val="24"/>
        </w:rPr>
      </w:pPr>
      <w:r w:rsidRPr="00375C6D">
        <w:rPr>
          <w:rFonts w:ascii="Times New Roman" w:eastAsia="Times New Roman" w:hAnsi="Times New Roman" w:cs="Times New Roman"/>
          <w:sz w:val="24"/>
          <w:szCs w:val="24"/>
        </w:rPr>
        <w:t xml:space="preserve">IV. </w:t>
      </w:r>
      <w:proofErr w:type="spellStart"/>
      <w:r w:rsidRPr="00375C6D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75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75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375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375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375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</w:p>
    <w:p w14:paraId="3CC561D1" w14:textId="77777777" w:rsidR="00173C51" w:rsidRPr="00375C6D" w:rsidRDefault="00173C51" w:rsidP="00173C51">
      <w:pPr>
        <w:pStyle w:val="Heading3"/>
        <w:spacing w:before="220" w:after="140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1.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Tác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nhân</w:t>
      </w:r>
      <w:proofErr w:type="spellEnd"/>
    </w:p>
    <w:p w14:paraId="7B4662C4" w14:textId="77777777" w:rsidR="00173C51" w:rsidRPr="00375C6D" w:rsidRDefault="00173C51" w:rsidP="00173C51">
      <w:pPr>
        <w:spacing w:after="100" w:line="300" w:lineRule="auto"/>
        <w:ind w:left="504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• 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Bộ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phận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R&amp;D/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Phát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triển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sản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phẩm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56480338" w14:textId="77777777" w:rsidR="00173C51" w:rsidRPr="00375C6D" w:rsidRDefault="00173C51" w:rsidP="00173C51">
      <w:pPr>
        <w:spacing w:after="100" w:line="300" w:lineRule="auto"/>
        <w:ind w:left="504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• 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Bộ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phận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Thu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mua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23B06BAA" w14:textId="77777777" w:rsidR="00173C51" w:rsidRPr="00375C6D" w:rsidRDefault="00173C51" w:rsidP="00173C51">
      <w:pPr>
        <w:spacing w:after="100" w:line="300" w:lineRule="auto"/>
        <w:ind w:left="504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• 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Bộ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phận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Marketing.</w:t>
      </w:r>
    </w:p>
    <w:p w14:paraId="421F16F3" w14:textId="77777777" w:rsidR="00173C51" w:rsidRPr="00375C6D" w:rsidRDefault="00173C51" w:rsidP="00173C51">
      <w:pPr>
        <w:spacing w:after="100" w:line="300" w:lineRule="auto"/>
        <w:ind w:left="504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•  Quản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lý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cửa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3DC038FA" w14:textId="77777777" w:rsidR="00173C51" w:rsidRPr="00375C6D" w:rsidRDefault="00173C51" w:rsidP="00173C51">
      <w:pPr>
        <w:spacing w:after="100" w:line="300" w:lineRule="auto"/>
        <w:ind w:left="504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>•  Barista/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Nhân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viên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pha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chế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12569A5A" w14:textId="77777777" w:rsidR="00173C51" w:rsidRPr="00375C6D" w:rsidRDefault="00173C51" w:rsidP="00173C51">
      <w:pPr>
        <w:spacing w:after="100" w:line="300" w:lineRule="auto"/>
        <w:ind w:left="504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• 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Khách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(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khảo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sát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phản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hồi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).</w:t>
      </w:r>
    </w:p>
    <w:p w14:paraId="1F6C25C5" w14:textId="77777777" w:rsidR="00173C51" w:rsidRPr="00375C6D" w:rsidRDefault="00173C51" w:rsidP="00173C51">
      <w:pPr>
        <w:pStyle w:val="Heading3"/>
        <w:spacing w:before="220" w:after="140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2. Các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bước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thực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hiện</w:t>
      </w:r>
      <w:proofErr w:type="spellEnd"/>
    </w:p>
    <w:p w14:paraId="12F1BD74" w14:textId="77777777" w:rsidR="00173C51" w:rsidRPr="00375C6D" w:rsidRDefault="00173C51" w:rsidP="00173C51">
      <w:pPr>
        <w:spacing w:after="120" w:line="300" w:lineRule="auto"/>
        <w:jc w:val="both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S1: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Nghiên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cứu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xu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hướng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thị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trường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khẩu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vị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khách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và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đối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thủ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cạnh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tranh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5EFDB82C" w14:textId="77777777" w:rsidR="00173C51" w:rsidRPr="00375C6D" w:rsidRDefault="00173C51" w:rsidP="00173C51">
      <w:pPr>
        <w:spacing w:after="120" w:line="300" w:lineRule="auto"/>
        <w:jc w:val="both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S2: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Đề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xuất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ý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tưởng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sản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phẩm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mới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(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đồ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uống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món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ăn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theo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mùa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/xu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hướng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).</w:t>
      </w:r>
    </w:p>
    <w:p w14:paraId="468F5031" w14:textId="77777777" w:rsidR="00173C51" w:rsidRPr="00375C6D" w:rsidRDefault="00173C51" w:rsidP="00173C51">
      <w:pPr>
        <w:spacing w:after="120" w:line="300" w:lineRule="auto"/>
        <w:jc w:val="both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S3: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Xây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dựng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công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thức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thử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nghiệm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xác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định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nguyên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liệu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cần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thiết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03044A56" w14:textId="77777777" w:rsidR="00173C51" w:rsidRPr="00375C6D" w:rsidRDefault="00173C51" w:rsidP="00173C51">
      <w:pPr>
        <w:spacing w:after="120" w:line="300" w:lineRule="auto"/>
        <w:jc w:val="both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S4: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Phối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hợp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Bộ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phận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Thu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mua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tìm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nguồn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nguyên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liệu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phù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hợp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đảm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bảo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chi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phí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56A4733F" w14:textId="77777777" w:rsidR="00173C51" w:rsidRPr="00375C6D" w:rsidRDefault="00173C51" w:rsidP="00173C51">
      <w:pPr>
        <w:spacing w:after="120" w:line="300" w:lineRule="auto"/>
        <w:jc w:val="both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S5: Pha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chế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thử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nghiệm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nội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bộ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đánh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giá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hương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vị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hình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thức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trình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bày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7DE625F5" w14:textId="77777777" w:rsidR="00173C51" w:rsidRPr="00375C6D" w:rsidRDefault="00173C51" w:rsidP="00173C51">
      <w:pPr>
        <w:spacing w:after="120" w:line="300" w:lineRule="auto"/>
        <w:jc w:val="both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S6: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Điều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chỉnh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công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thức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dựa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trên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phản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hồi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của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đội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ngũ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nội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bộ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014B1255" w14:textId="3E9215FD" w:rsidR="00173C51" w:rsidRPr="00375C6D" w:rsidRDefault="00173C51" w:rsidP="00173C51">
      <w:pPr>
        <w:spacing w:after="120" w:line="300" w:lineRule="auto"/>
        <w:jc w:val="both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S7: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Thử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nghiệm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giới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hạn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tại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một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số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cửa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thu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thập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phản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hồi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khách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thực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tế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380AF0C4" w14:textId="77777777" w:rsidR="00173C51" w:rsidRPr="00375C6D" w:rsidRDefault="00173C51" w:rsidP="00173C51">
      <w:pPr>
        <w:spacing w:after="120" w:line="300" w:lineRule="auto"/>
        <w:jc w:val="both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S8: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Tính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toán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chi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phí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sản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xuất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xác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định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giá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bán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và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biên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lợi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nhuận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16C3574A" w14:textId="77777777" w:rsidR="00173C51" w:rsidRPr="00375C6D" w:rsidRDefault="00173C51" w:rsidP="00173C51">
      <w:pPr>
        <w:spacing w:after="120" w:line="300" w:lineRule="auto"/>
        <w:jc w:val="both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S9: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Chuẩn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hóa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công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thức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quy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trình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pha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chế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và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đào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tạo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cho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toàn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hệ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thống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cửa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5EF866C8" w14:textId="77777777" w:rsidR="00173C51" w:rsidRPr="00375C6D" w:rsidRDefault="00173C51" w:rsidP="00173C51">
      <w:pPr>
        <w:spacing w:after="120" w:line="300" w:lineRule="auto"/>
        <w:jc w:val="both"/>
        <w:rPr>
          <w:rFonts w:ascii="Times New Roman" w:eastAsia="Times New Roman" w:hAnsi="Times New Roman" w:cs="Times New Roman"/>
          <w:szCs w:val="24"/>
          <w:lang w:val="vi-VN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S10: Ra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mắt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sản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phẩm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chính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thức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theo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dõi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doanh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số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và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phản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hồi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sau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ra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mắt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6EE06D59" w14:textId="2C63CD92" w:rsidR="00173C51" w:rsidRPr="00375C6D" w:rsidRDefault="00173C51" w:rsidP="00173C51">
      <w:pPr>
        <w:spacing w:after="120" w:line="300" w:lineRule="auto"/>
        <w:jc w:val="both"/>
        <w:rPr>
          <w:rFonts w:ascii="Times New Roman" w:hAnsi="Times New Roman" w:cs="Times New Roman"/>
          <w:szCs w:val="24"/>
          <w:lang w:val="vi-VN"/>
        </w:rPr>
      </w:pPr>
    </w:p>
    <w:p w14:paraId="6E4A5C42" w14:textId="0BD228A4" w:rsidR="00901F1C" w:rsidRPr="00375C6D" w:rsidRDefault="00000000">
      <w:pPr>
        <w:rPr>
          <w:rFonts w:ascii="Times New Roman" w:hAnsi="Times New Roman" w:cs="Times New Roman"/>
          <w:szCs w:val="24"/>
          <w:lang w:val="vi-VN"/>
        </w:rPr>
      </w:pPr>
      <w:r w:rsidRPr="00375C6D">
        <w:rPr>
          <w:rFonts w:ascii="Times New Roman" w:hAnsi="Times New Roman" w:cs="Times New Roman"/>
          <w:szCs w:val="24"/>
        </w:rPr>
        <w:br w:type="page"/>
      </w:r>
    </w:p>
    <w:tbl>
      <w:tblPr>
        <w:tblpPr w:leftFromText="180" w:rightFromText="180" w:horzAnchor="margin" w:tblpXSpec="center" w:tblpY="765"/>
        <w:tblW w:w="6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</w:tblGrid>
      <w:tr w:rsidR="00375C6D" w:rsidRPr="00375C6D" w14:paraId="2F02FCAC" w14:textId="77777777" w:rsidTr="00375C6D">
        <w:tc>
          <w:tcPr>
            <w:tcW w:w="6200" w:type="dxa"/>
            <w:tcBorders>
              <w:top w:val="single" w:sz="10" w:space="0" w:color="4472C4"/>
              <w:left w:val="single" w:sz="10" w:space="0" w:color="4472C4"/>
              <w:bottom w:val="single" w:sz="10" w:space="0" w:color="4472C4"/>
              <w:right w:val="single" w:sz="10" w:space="0" w:color="4472C4"/>
            </w:tcBorders>
            <w:shd w:val="clear" w:color="auto" w:fill="DCE6F7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62EDDE1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b/>
                <w:bCs/>
                <w:color w:val="1A1A1A"/>
                <w:szCs w:val="24"/>
                <w:lang w:val="vi-VN" w:eastAsia="vi-VN"/>
              </w:rPr>
              <w:lastRenderedPageBreak/>
              <w:t>S1: Nghiên cứu xu hướng thị trường</w:t>
            </w:r>
          </w:p>
        </w:tc>
      </w:tr>
      <w:tr w:rsidR="00375C6D" w:rsidRPr="00375C6D" w14:paraId="5203A354" w14:textId="77777777" w:rsidTr="00375C6D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0A41699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color w:val="595959"/>
                <w:szCs w:val="24"/>
                <w:lang w:val="vi-VN" w:eastAsia="vi-VN"/>
              </w:rPr>
              <w:t>▼</w:t>
            </w:r>
          </w:p>
        </w:tc>
      </w:tr>
      <w:tr w:rsidR="00375C6D" w:rsidRPr="00375C6D" w14:paraId="6BF9166B" w14:textId="77777777" w:rsidTr="00375C6D">
        <w:tc>
          <w:tcPr>
            <w:tcW w:w="6200" w:type="dxa"/>
            <w:tcBorders>
              <w:top w:val="single" w:sz="10" w:space="0" w:color="4472C4"/>
              <w:left w:val="single" w:sz="10" w:space="0" w:color="4472C4"/>
              <w:bottom w:val="single" w:sz="10" w:space="0" w:color="4472C4"/>
              <w:right w:val="single" w:sz="10" w:space="0" w:color="4472C4"/>
            </w:tcBorders>
            <w:shd w:val="clear" w:color="auto" w:fill="DCE6F7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09DACBF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b/>
                <w:bCs/>
                <w:color w:val="1A1A1A"/>
                <w:szCs w:val="24"/>
                <w:lang w:val="vi-VN" w:eastAsia="vi-VN"/>
              </w:rPr>
              <w:t>S2: Đề xuất ý tưởng sản phẩm mới</w:t>
            </w:r>
          </w:p>
        </w:tc>
      </w:tr>
      <w:tr w:rsidR="00375C6D" w:rsidRPr="00375C6D" w14:paraId="557DE6CB" w14:textId="77777777" w:rsidTr="00375C6D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DDDEA9A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color w:val="595959"/>
                <w:szCs w:val="24"/>
                <w:lang w:val="vi-VN" w:eastAsia="vi-VN"/>
              </w:rPr>
              <w:t>▼</w:t>
            </w:r>
          </w:p>
        </w:tc>
      </w:tr>
      <w:tr w:rsidR="00375C6D" w:rsidRPr="00375C6D" w14:paraId="12B293D0" w14:textId="77777777" w:rsidTr="00375C6D">
        <w:tc>
          <w:tcPr>
            <w:tcW w:w="6200" w:type="dxa"/>
            <w:tcBorders>
              <w:top w:val="single" w:sz="10" w:space="0" w:color="70AD47"/>
              <w:left w:val="single" w:sz="10" w:space="0" w:color="70AD47"/>
              <w:bottom w:val="single" w:sz="10" w:space="0" w:color="70AD47"/>
              <w:right w:val="single" w:sz="10" w:space="0" w:color="70AD47"/>
            </w:tcBorders>
            <w:shd w:val="clear" w:color="auto" w:fill="E2F0D9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A0BD336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b/>
                <w:bCs/>
                <w:color w:val="1A1A1A"/>
                <w:szCs w:val="24"/>
                <w:lang w:val="vi-VN" w:eastAsia="vi-VN"/>
              </w:rPr>
              <w:t>S3: Xây dựng công thức thử nghiệm</w:t>
            </w:r>
          </w:p>
        </w:tc>
      </w:tr>
      <w:tr w:rsidR="00375C6D" w:rsidRPr="00375C6D" w14:paraId="31D9FC84" w14:textId="77777777" w:rsidTr="00375C6D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7DD5A31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color w:val="595959"/>
                <w:szCs w:val="24"/>
                <w:lang w:val="vi-VN" w:eastAsia="vi-VN"/>
              </w:rPr>
              <w:t>▼</w:t>
            </w:r>
          </w:p>
        </w:tc>
      </w:tr>
      <w:tr w:rsidR="00375C6D" w:rsidRPr="00375C6D" w14:paraId="65A5B056" w14:textId="77777777" w:rsidTr="00375C6D">
        <w:tc>
          <w:tcPr>
            <w:tcW w:w="6200" w:type="dxa"/>
            <w:tcBorders>
              <w:top w:val="single" w:sz="10" w:space="0" w:color="70AD47"/>
              <w:left w:val="single" w:sz="10" w:space="0" w:color="70AD47"/>
              <w:bottom w:val="single" w:sz="10" w:space="0" w:color="70AD47"/>
              <w:right w:val="single" w:sz="10" w:space="0" w:color="70AD47"/>
            </w:tcBorders>
            <w:shd w:val="clear" w:color="auto" w:fill="E2F0D9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2B93151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b/>
                <w:bCs/>
                <w:color w:val="1A1A1A"/>
                <w:szCs w:val="24"/>
                <w:lang w:val="vi-VN" w:eastAsia="vi-VN"/>
              </w:rPr>
              <w:t>S4: Tìm nguồn nguyên liệu phù hợp</w:t>
            </w:r>
          </w:p>
        </w:tc>
      </w:tr>
      <w:tr w:rsidR="00375C6D" w:rsidRPr="00375C6D" w14:paraId="3CE57218" w14:textId="77777777" w:rsidTr="00375C6D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06AD120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color w:val="595959"/>
                <w:szCs w:val="24"/>
                <w:lang w:val="vi-VN" w:eastAsia="vi-VN"/>
              </w:rPr>
              <w:t>▼</w:t>
            </w:r>
          </w:p>
        </w:tc>
      </w:tr>
      <w:tr w:rsidR="00375C6D" w:rsidRPr="00375C6D" w14:paraId="262CB68B" w14:textId="77777777" w:rsidTr="00375C6D">
        <w:tc>
          <w:tcPr>
            <w:tcW w:w="6200" w:type="dxa"/>
            <w:tcBorders>
              <w:top w:val="single" w:sz="10" w:space="0" w:color="70AD47"/>
              <w:left w:val="single" w:sz="10" w:space="0" w:color="70AD47"/>
              <w:bottom w:val="single" w:sz="10" w:space="0" w:color="70AD47"/>
              <w:right w:val="single" w:sz="10" w:space="0" w:color="70AD47"/>
            </w:tcBorders>
            <w:shd w:val="clear" w:color="auto" w:fill="E2F0D9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956E8C5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b/>
                <w:bCs/>
                <w:color w:val="1A1A1A"/>
                <w:szCs w:val="24"/>
                <w:lang w:val="vi-VN" w:eastAsia="vi-VN"/>
              </w:rPr>
              <w:t>S5: Pha chế thử nghiệm nội bộ</w:t>
            </w:r>
          </w:p>
        </w:tc>
      </w:tr>
      <w:tr w:rsidR="00375C6D" w:rsidRPr="00375C6D" w14:paraId="38A35372" w14:textId="77777777" w:rsidTr="00375C6D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C63B855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color w:val="595959"/>
                <w:szCs w:val="24"/>
                <w:lang w:val="vi-VN" w:eastAsia="vi-VN"/>
              </w:rPr>
              <w:t>▼</w:t>
            </w:r>
          </w:p>
        </w:tc>
      </w:tr>
      <w:tr w:rsidR="00375C6D" w:rsidRPr="00375C6D" w14:paraId="5E0DC324" w14:textId="77777777" w:rsidTr="00375C6D">
        <w:tc>
          <w:tcPr>
            <w:tcW w:w="6200" w:type="dxa"/>
            <w:tcBorders>
              <w:top w:val="single" w:sz="10" w:space="0" w:color="70AD47"/>
              <w:left w:val="single" w:sz="10" w:space="0" w:color="70AD47"/>
              <w:bottom w:val="single" w:sz="10" w:space="0" w:color="70AD47"/>
              <w:right w:val="single" w:sz="10" w:space="0" w:color="70AD47"/>
            </w:tcBorders>
            <w:shd w:val="clear" w:color="auto" w:fill="E2F0D9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CC50996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b/>
                <w:bCs/>
                <w:color w:val="1A1A1A"/>
                <w:szCs w:val="24"/>
                <w:lang w:val="vi-VN" w:eastAsia="vi-VN"/>
              </w:rPr>
              <w:t>S6: Điều chỉnh công thức</w:t>
            </w:r>
          </w:p>
        </w:tc>
      </w:tr>
      <w:tr w:rsidR="00375C6D" w:rsidRPr="00375C6D" w14:paraId="259E607A" w14:textId="77777777" w:rsidTr="00375C6D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1041B76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color w:val="595959"/>
                <w:szCs w:val="24"/>
                <w:lang w:val="vi-VN" w:eastAsia="vi-VN"/>
              </w:rPr>
              <w:t>▼</w:t>
            </w:r>
          </w:p>
        </w:tc>
      </w:tr>
      <w:tr w:rsidR="00375C6D" w:rsidRPr="00375C6D" w14:paraId="25217032" w14:textId="77777777" w:rsidTr="00375C6D">
        <w:tc>
          <w:tcPr>
            <w:tcW w:w="6200" w:type="dxa"/>
            <w:tcBorders>
              <w:top w:val="single" w:sz="10" w:space="0" w:color="FFC000"/>
              <w:left w:val="single" w:sz="10" w:space="0" w:color="FFC000"/>
              <w:bottom w:val="single" w:sz="10" w:space="0" w:color="FFC000"/>
              <w:right w:val="single" w:sz="10" w:space="0" w:color="FFC000"/>
            </w:tcBorders>
            <w:shd w:val="clear" w:color="auto" w:fill="FFF2C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7E7DD4B" w14:textId="249266B4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b/>
                <w:bCs/>
                <w:color w:val="1A1A1A"/>
                <w:szCs w:val="24"/>
                <w:lang w:val="vi-VN" w:eastAsia="vi-VN"/>
              </w:rPr>
              <w:t>S7: Thử nghiệm</w:t>
            </w:r>
            <w:r w:rsidR="00DB3ECE">
              <w:rPr>
                <w:rFonts w:ascii="Times New Roman" w:eastAsia="Calibri" w:hAnsi="Times New Roman" w:cs="Times New Roman"/>
                <w:b/>
                <w:bCs/>
                <w:color w:val="1A1A1A"/>
                <w:szCs w:val="24"/>
                <w:lang w:val="vi-VN" w:eastAsia="vi-VN"/>
              </w:rPr>
              <w:t xml:space="preserve"> tại một số </w:t>
            </w:r>
            <w:r w:rsidRPr="00375C6D">
              <w:rPr>
                <w:rFonts w:ascii="Times New Roman" w:eastAsia="Calibri" w:hAnsi="Times New Roman" w:cs="Times New Roman"/>
                <w:b/>
                <w:bCs/>
                <w:color w:val="1A1A1A"/>
                <w:szCs w:val="24"/>
                <w:lang w:val="vi-VN" w:eastAsia="vi-VN"/>
              </w:rPr>
              <w:t>cửa hàng</w:t>
            </w:r>
          </w:p>
        </w:tc>
      </w:tr>
      <w:tr w:rsidR="00375C6D" w:rsidRPr="00375C6D" w14:paraId="5C862AA3" w14:textId="77777777" w:rsidTr="00375C6D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EDA01DD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color w:val="595959"/>
                <w:szCs w:val="24"/>
                <w:lang w:val="vi-VN" w:eastAsia="vi-VN"/>
              </w:rPr>
              <w:t>▼</w:t>
            </w:r>
          </w:p>
        </w:tc>
      </w:tr>
      <w:tr w:rsidR="00375C6D" w:rsidRPr="00375C6D" w14:paraId="0D117AFF" w14:textId="77777777" w:rsidTr="00375C6D">
        <w:trPr>
          <w:trHeight w:val="360"/>
        </w:trPr>
        <w:tc>
          <w:tcPr>
            <w:tcW w:w="6200" w:type="dxa"/>
            <w:tcBorders>
              <w:top w:val="single" w:sz="10" w:space="0" w:color="FFC000"/>
              <w:left w:val="single" w:sz="10" w:space="0" w:color="FFC000"/>
              <w:bottom w:val="single" w:sz="10" w:space="0" w:color="FFC000"/>
              <w:right w:val="single" w:sz="10" w:space="0" w:color="FFC000"/>
            </w:tcBorders>
            <w:shd w:val="clear" w:color="auto" w:fill="FFF2C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21EA7A0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b/>
                <w:bCs/>
                <w:color w:val="1A1A1A"/>
                <w:szCs w:val="24"/>
                <w:lang w:val="vi-VN" w:eastAsia="vi-VN"/>
              </w:rPr>
              <w:t>S8: Tính chi phí &amp; giá bán</w:t>
            </w:r>
          </w:p>
        </w:tc>
      </w:tr>
      <w:tr w:rsidR="00375C6D" w:rsidRPr="00375C6D" w14:paraId="3C02AB9A" w14:textId="77777777" w:rsidTr="00375C6D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2A84241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color w:val="595959"/>
                <w:szCs w:val="24"/>
                <w:lang w:val="vi-VN" w:eastAsia="vi-VN"/>
              </w:rPr>
              <w:t>▼</w:t>
            </w:r>
          </w:p>
        </w:tc>
      </w:tr>
      <w:tr w:rsidR="00375C6D" w:rsidRPr="00375C6D" w14:paraId="78C5C0CA" w14:textId="77777777" w:rsidTr="00375C6D">
        <w:trPr>
          <w:trHeight w:val="388"/>
        </w:trPr>
        <w:tc>
          <w:tcPr>
            <w:tcW w:w="6200" w:type="dxa"/>
            <w:tcBorders>
              <w:top w:val="single" w:sz="10" w:space="0" w:color="8064A2"/>
              <w:left w:val="single" w:sz="10" w:space="0" w:color="8064A2"/>
              <w:bottom w:val="single" w:sz="10" w:space="0" w:color="8064A2"/>
              <w:right w:val="single" w:sz="10" w:space="0" w:color="8064A2"/>
            </w:tcBorders>
            <w:shd w:val="clear" w:color="auto" w:fill="EAD9F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D7E13AD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b/>
                <w:bCs/>
                <w:color w:val="1A1A1A"/>
                <w:szCs w:val="24"/>
                <w:lang w:val="vi-VN" w:eastAsia="vi-VN"/>
              </w:rPr>
              <w:t>S9: Chuẩn hóa &amp; đào tạo hệ thống</w:t>
            </w:r>
          </w:p>
        </w:tc>
      </w:tr>
      <w:tr w:rsidR="00375C6D" w:rsidRPr="00375C6D" w14:paraId="78B85641" w14:textId="77777777" w:rsidTr="00375C6D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58209A1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color w:val="595959"/>
                <w:szCs w:val="24"/>
                <w:lang w:val="vi-VN" w:eastAsia="vi-VN"/>
              </w:rPr>
              <w:t>▼</w:t>
            </w:r>
          </w:p>
        </w:tc>
      </w:tr>
      <w:tr w:rsidR="00375C6D" w:rsidRPr="00375C6D" w14:paraId="5915DC5E" w14:textId="77777777" w:rsidTr="00375C6D">
        <w:trPr>
          <w:trHeight w:val="318"/>
        </w:trPr>
        <w:tc>
          <w:tcPr>
            <w:tcW w:w="6200" w:type="dxa"/>
            <w:tcBorders>
              <w:top w:val="single" w:sz="10" w:space="0" w:color="8064A2"/>
              <w:left w:val="single" w:sz="10" w:space="0" w:color="8064A2"/>
              <w:bottom w:val="single" w:sz="10" w:space="0" w:color="8064A2"/>
              <w:right w:val="single" w:sz="10" w:space="0" w:color="8064A2"/>
            </w:tcBorders>
            <w:shd w:val="clear" w:color="auto" w:fill="EAD9F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2D1E39D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b/>
                <w:bCs/>
                <w:color w:val="1A1A1A"/>
                <w:szCs w:val="24"/>
                <w:lang w:val="vi-VN" w:eastAsia="vi-VN"/>
              </w:rPr>
              <w:t>S10: Ra mắt sản phẩm chính thức</w:t>
            </w:r>
          </w:p>
        </w:tc>
      </w:tr>
    </w:tbl>
    <w:p w14:paraId="4DF2ABA1" w14:textId="77777777" w:rsidR="00375C6D" w:rsidRPr="00375C6D" w:rsidRDefault="00375C6D" w:rsidP="00375C6D">
      <w:pPr>
        <w:spacing w:after="300"/>
        <w:jc w:val="center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Calibri" w:hAnsi="Times New Roman" w:cs="Times New Roman"/>
          <w:b/>
          <w:bCs/>
          <w:szCs w:val="24"/>
        </w:rPr>
        <w:t xml:space="preserve">Quy </w:t>
      </w:r>
      <w:proofErr w:type="spellStart"/>
      <w:r w:rsidRPr="00375C6D">
        <w:rPr>
          <w:rFonts w:ascii="Times New Roman" w:eastAsia="Calibri" w:hAnsi="Times New Roman" w:cs="Times New Roman"/>
          <w:b/>
          <w:bCs/>
          <w:szCs w:val="24"/>
        </w:rPr>
        <w:t>trình</w:t>
      </w:r>
      <w:proofErr w:type="spellEnd"/>
      <w:r w:rsidRPr="00375C6D">
        <w:rPr>
          <w:rFonts w:ascii="Times New Roman" w:eastAsia="Calibri" w:hAnsi="Times New Roman" w:cs="Times New Roman"/>
          <w:b/>
          <w:bCs/>
          <w:szCs w:val="24"/>
        </w:rPr>
        <w:t xml:space="preserve"> </w:t>
      </w:r>
      <w:proofErr w:type="spellStart"/>
      <w:r w:rsidRPr="00375C6D">
        <w:rPr>
          <w:rFonts w:ascii="Times New Roman" w:eastAsia="Calibri" w:hAnsi="Times New Roman" w:cs="Times New Roman"/>
          <w:b/>
          <w:bCs/>
          <w:szCs w:val="24"/>
        </w:rPr>
        <w:t>phát</w:t>
      </w:r>
      <w:proofErr w:type="spellEnd"/>
      <w:r w:rsidRPr="00375C6D">
        <w:rPr>
          <w:rFonts w:ascii="Times New Roman" w:eastAsia="Calibri" w:hAnsi="Times New Roman" w:cs="Times New Roman"/>
          <w:b/>
          <w:bCs/>
          <w:szCs w:val="24"/>
        </w:rPr>
        <w:t xml:space="preserve"> </w:t>
      </w:r>
      <w:proofErr w:type="spellStart"/>
      <w:r w:rsidRPr="00375C6D">
        <w:rPr>
          <w:rFonts w:ascii="Times New Roman" w:eastAsia="Calibri" w:hAnsi="Times New Roman" w:cs="Times New Roman"/>
          <w:b/>
          <w:bCs/>
          <w:szCs w:val="24"/>
        </w:rPr>
        <w:t>triển</w:t>
      </w:r>
      <w:proofErr w:type="spellEnd"/>
      <w:r w:rsidRPr="00375C6D">
        <w:rPr>
          <w:rFonts w:ascii="Times New Roman" w:eastAsia="Calibri" w:hAnsi="Times New Roman" w:cs="Times New Roman"/>
          <w:b/>
          <w:bCs/>
          <w:szCs w:val="24"/>
        </w:rPr>
        <w:t xml:space="preserve"> </w:t>
      </w:r>
      <w:proofErr w:type="spellStart"/>
      <w:r w:rsidRPr="00375C6D">
        <w:rPr>
          <w:rFonts w:ascii="Times New Roman" w:eastAsia="Calibri" w:hAnsi="Times New Roman" w:cs="Times New Roman"/>
          <w:b/>
          <w:bCs/>
          <w:szCs w:val="24"/>
        </w:rPr>
        <w:t>sản</w:t>
      </w:r>
      <w:proofErr w:type="spellEnd"/>
      <w:r w:rsidRPr="00375C6D">
        <w:rPr>
          <w:rFonts w:ascii="Times New Roman" w:eastAsia="Calibri" w:hAnsi="Times New Roman" w:cs="Times New Roman"/>
          <w:b/>
          <w:bCs/>
          <w:szCs w:val="24"/>
        </w:rPr>
        <w:t xml:space="preserve"> </w:t>
      </w:r>
      <w:proofErr w:type="spellStart"/>
      <w:r w:rsidRPr="00375C6D">
        <w:rPr>
          <w:rFonts w:ascii="Times New Roman" w:eastAsia="Calibri" w:hAnsi="Times New Roman" w:cs="Times New Roman"/>
          <w:b/>
          <w:bCs/>
          <w:szCs w:val="24"/>
        </w:rPr>
        <w:t>phẩm</w:t>
      </w:r>
      <w:proofErr w:type="spellEnd"/>
    </w:p>
    <w:p w14:paraId="07AA9E54" w14:textId="77777777" w:rsidR="00375C6D" w:rsidRPr="00375C6D" w:rsidRDefault="00375C6D">
      <w:pPr>
        <w:rPr>
          <w:rFonts w:ascii="Times New Roman" w:hAnsi="Times New Roman" w:cs="Times New Roman"/>
          <w:szCs w:val="24"/>
          <w:lang w:val="vi-VN"/>
        </w:rPr>
      </w:pPr>
    </w:p>
    <w:p w14:paraId="2EB587CF" w14:textId="77777777" w:rsidR="00375C6D" w:rsidRPr="00375C6D" w:rsidRDefault="00375C6D">
      <w:pPr>
        <w:rPr>
          <w:rFonts w:ascii="Times New Roman" w:hAnsi="Times New Roman" w:cs="Times New Roman"/>
          <w:szCs w:val="24"/>
          <w:lang w:val="vi-VN"/>
        </w:rPr>
      </w:pPr>
    </w:p>
    <w:p w14:paraId="28D88B35" w14:textId="77777777" w:rsidR="00375C6D" w:rsidRPr="00375C6D" w:rsidRDefault="00375C6D" w:rsidP="00375C6D">
      <w:pPr>
        <w:rPr>
          <w:rFonts w:ascii="Times New Roman" w:hAnsi="Times New Roman" w:cs="Times New Roman"/>
          <w:szCs w:val="24"/>
          <w:lang w:val="vi-VN"/>
        </w:rPr>
      </w:pPr>
    </w:p>
    <w:p w14:paraId="2C3F1995" w14:textId="77777777" w:rsidR="00375C6D" w:rsidRPr="00375C6D" w:rsidRDefault="00375C6D" w:rsidP="00375C6D">
      <w:pPr>
        <w:rPr>
          <w:rFonts w:ascii="Times New Roman" w:hAnsi="Times New Roman" w:cs="Times New Roman"/>
          <w:szCs w:val="24"/>
          <w:lang w:val="vi-VN"/>
        </w:rPr>
      </w:pPr>
    </w:p>
    <w:p w14:paraId="29567963" w14:textId="77777777" w:rsidR="00375C6D" w:rsidRPr="00375C6D" w:rsidRDefault="00375C6D" w:rsidP="00375C6D">
      <w:pPr>
        <w:rPr>
          <w:rFonts w:ascii="Times New Roman" w:hAnsi="Times New Roman" w:cs="Times New Roman"/>
          <w:szCs w:val="24"/>
          <w:lang w:val="vi-VN"/>
        </w:rPr>
      </w:pPr>
    </w:p>
    <w:p w14:paraId="236884C5" w14:textId="77777777" w:rsidR="00375C6D" w:rsidRPr="00375C6D" w:rsidRDefault="00375C6D" w:rsidP="00375C6D">
      <w:pPr>
        <w:rPr>
          <w:rFonts w:ascii="Times New Roman" w:hAnsi="Times New Roman" w:cs="Times New Roman"/>
          <w:szCs w:val="24"/>
          <w:lang w:val="vi-VN"/>
        </w:rPr>
      </w:pPr>
    </w:p>
    <w:p w14:paraId="3189C338" w14:textId="77777777" w:rsidR="00375C6D" w:rsidRPr="00375C6D" w:rsidRDefault="00375C6D" w:rsidP="00375C6D">
      <w:pPr>
        <w:rPr>
          <w:rFonts w:ascii="Times New Roman" w:hAnsi="Times New Roman" w:cs="Times New Roman"/>
          <w:szCs w:val="24"/>
          <w:lang w:val="vi-VN"/>
        </w:rPr>
      </w:pPr>
    </w:p>
    <w:p w14:paraId="2F1809A5" w14:textId="77777777" w:rsidR="00375C6D" w:rsidRPr="00375C6D" w:rsidRDefault="00375C6D" w:rsidP="00375C6D">
      <w:pPr>
        <w:rPr>
          <w:rFonts w:ascii="Times New Roman" w:hAnsi="Times New Roman" w:cs="Times New Roman"/>
          <w:szCs w:val="24"/>
          <w:lang w:val="vi-VN"/>
        </w:rPr>
      </w:pPr>
    </w:p>
    <w:p w14:paraId="7A698ADC" w14:textId="77777777" w:rsidR="00375C6D" w:rsidRPr="00375C6D" w:rsidRDefault="00375C6D" w:rsidP="00375C6D">
      <w:pPr>
        <w:rPr>
          <w:rFonts w:ascii="Times New Roman" w:hAnsi="Times New Roman" w:cs="Times New Roman"/>
          <w:szCs w:val="24"/>
          <w:lang w:val="vi-VN"/>
        </w:rPr>
      </w:pPr>
    </w:p>
    <w:p w14:paraId="4BC70A33" w14:textId="77777777" w:rsidR="00375C6D" w:rsidRPr="00375C6D" w:rsidRDefault="00375C6D" w:rsidP="00375C6D">
      <w:pPr>
        <w:rPr>
          <w:rFonts w:ascii="Times New Roman" w:hAnsi="Times New Roman" w:cs="Times New Roman"/>
          <w:szCs w:val="24"/>
          <w:lang w:val="vi-VN"/>
        </w:rPr>
      </w:pPr>
    </w:p>
    <w:p w14:paraId="632EB03A" w14:textId="77777777" w:rsidR="00375C6D" w:rsidRPr="00375C6D" w:rsidRDefault="00375C6D" w:rsidP="00375C6D">
      <w:pPr>
        <w:rPr>
          <w:rFonts w:ascii="Times New Roman" w:hAnsi="Times New Roman" w:cs="Times New Roman"/>
          <w:szCs w:val="24"/>
          <w:lang w:val="vi-VN"/>
        </w:rPr>
      </w:pPr>
    </w:p>
    <w:p w14:paraId="4BEBF041" w14:textId="77777777" w:rsidR="00375C6D" w:rsidRPr="00375C6D" w:rsidRDefault="00375C6D" w:rsidP="00375C6D">
      <w:pPr>
        <w:rPr>
          <w:rFonts w:ascii="Times New Roman" w:hAnsi="Times New Roman" w:cs="Times New Roman"/>
          <w:szCs w:val="24"/>
          <w:lang w:val="vi-VN"/>
        </w:rPr>
      </w:pPr>
    </w:p>
    <w:p w14:paraId="2C9EF71C" w14:textId="77777777" w:rsidR="00375C6D" w:rsidRPr="00375C6D" w:rsidRDefault="00375C6D" w:rsidP="00375C6D">
      <w:pPr>
        <w:rPr>
          <w:rFonts w:ascii="Times New Roman" w:hAnsi="Times New Roman" w:cs="Times New Roman"/>
          <w:szCs w:val="24"/>
          <w:lang w:val="vi-VN"/>
        </w:rPr>
      </w:pPr>
    </w:p>
    <w:p w14:paraId="263FEF1E" w14:textId="77777777" w:rsidR="00375C6D" w:rsidRPr="00375C6D" w:rsidRDefault="00375C6D" w:rsidP="00375C6D">
      <w:pPr>
        <w:rPr>
          <w:rFonts w:ascii="Times New Roman" w:hAnsi="Times New Roman" w:cs="Times New Roman"/>
          <w:szCs w:val="24"/>
          <w:lang w:val="vi-VN"/>
        </w:rPr>
      </w:pPr>
    </w:p>
    <w:p w14:paraId="0D0407AD" w14:textId="77777777" w:rsidR="00375C6D" w:rsidRPr="00375C6D" w:rsidRDefault="00375C6D" w:rsidP="00375C6D">
      <w:pPr>
        <w:rPr>
          <w:rFonts w:ascii="Times New Roman" w:hAnsi="Times New Roman" w:cs="Times New Roman"/>
          <w:szCs w:val="24"/>
          <w:lang w:val="vi-VN"/>
        </w:rPr>
      </w:pPr>
    </w:p>
    <w:p w14:paraId="1F389530" w14:textId="77777777" w:rsidR="00375C6D" w:rsidRPr="00375C6D" w:rsidRDefault="00375C6D" w:rsidP="00375C6D">
      <w:pPr>
        <w:rPr>
          <w:rFonts w:ascii="Times New Roman" w:hAnsi="Times New Roman" w:cs="Times New Roman"/>
          <w:szCs w:val="24"/>
          <w:lang w:val="vi-VN"/>
        </w:rPr>
      </w:pPr>
    </w:p>
    <w:p w14:paraId="5B871E78" w14:textId="77777777" w:rsidR="00375C6D" w:rsidRPr="00375C6D" w:rsidRDefault="00375C6D" w:rsidP="00375C6D">
      <w:pPr>
        <w:rPr>
          <w:rFonts w:ascii="Times New Roman" w:hAnsi="Times New Roman" w:cs="Times New Roman"/>
          <w:szCs w:val="24"/>
          <w:lang w:val="vi-VN"/>
        </w:rPr>
      </w:pPr>
    </w:p>
    <w:p w14:paraId="0B4D8A6D" w14:textId="77777777" w:rsidR="00375C6D" w:rsidRPr="00375C6D" w:rsidRDefault="00375C6D" w:rsidP="00375C6D">
      <w:pPr>
        <w:rPr>
          <w:rFonts w:ascii="Times New Roman" w:hAnsi="Times New Roman" w:cs="Times New Roman"/>
          <w:szCs w:val="24"/>
          <w:lang w:val="vi-VN"/>
        </w:rPr>
      </w:pPr>
    </w:p>
    <w:p w14:paraId="5C08234B" w14:textId="77777777" w:rsidR="00375C6D" w:rsidRPr="00375C6D" w:rsidRDefault="00375C6D" w:rsidP="00375C6D">
      <w:pPr>
        <w:rPr>
          <w:rFonts w:ascii="Times New Roman" w:hAnsi="Times New Roman" w:cs="Times New Roman"/>
          <w:szCs w:val="24"/>
          <w:lang w:val="vi-VN"/>
        </w:rPr>
      </w:pPr>
    </w:p>
    <w:p w14:paraId="03BCC677" w14:textId="77777777" w:rsidR="00375C6D" w:rsidRPr="00375C6D" w:rsidRDefault="00375C6D" w:rsidP="00375C6D">
      <w:pPr>
        <w:pStyle w:val="Heading3"/>
        <w:spacing w:before="220" w:after="140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3.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Đối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tượng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khách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hàng</w:t>
      </w:r>
      <w:proofErr w:type="spellEnd"/>
    </w:p>
    <w:p w14:paraId="7C167F9F" w14:textId="77777777" w:rsidR="00375C6D" w:rsidRPr="00375C6D" w:rsidRDefault="00375C6D" w:rsidP="00375C6D">
      <w:pPr>
        <w:spacing w:after="100" w:line="300" w:lineRule="auto"/>
        <w:ind w:left="504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• 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Khách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của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Highlands Coffee (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trải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nghiệm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sản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phẩm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mới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).</w:t>
      </w:r>
    </w:p>
    <w:p w14:paraId="062AE00A" w14:textId="77777777" w:rsidR="00375C6D" w:rsidRPr="00375C6D" w:rsidRDefault="00375C6D" w:rsidP="00375C6D">
      <w:pPr>
        <w:spacing w:after="100" w:line="300" w:lineRule="auto"/>
        <w:ind w:left="504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•  Quản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lý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cửa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và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Barista (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áp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dụng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công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thức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chuẩn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).</w:t>
      </w:r>
    </w:p>
    <w:p w14:paraId="35E19B0D" w14:textId="77777777" w:rsidR="00375C6D" w:rsidRPr="00375C6D" w:rsidRDefault="00375C6D" w:rsidP="00375C6D">
      <w:pPr>
        <w:spacing w:after="100" w:line="300" w:lineRule="auto"/>
        <w:ind w:left="504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•  Ban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lãnh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đạo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(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phê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duyệt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ra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mắt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sản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phẩm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).</w:t>
      </w:r>
    </w:p>
    <w:p w14:paraId="2B061D23" w14:textId="77777777" w:rsidR="00375C6D" w:rsidRPr="00375C6D" w:rsidRDefault="00375C6D" w:rsidP="00375C6D">
      <w:pPr>
        <w:spacing w:after="100" w:line="300" w:lineRule="auto"/>
        <w:ind w:left="504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• 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Bộ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phận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Marketing (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xây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dựng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chiến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dịch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quảng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bá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sản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phẩm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mới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).</w:t>
      </w:r>
    </w:p>
    <w:p w14:paraId="24989245" w14:textId="77777777" w:rsidR="00375C6D" w:rsidRPr="00375C6D" w:rsidRDefault="00375C6D" w:rsidP="00375C6D">
      <w:pPr>
        <w:pStyle w:val="Heading3"/>
        <w:spacing w:before="220" w:after="140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lastRenderedPageBreak/>
        <w:t xml:space="preserve">4. Các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kết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quả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có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thể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xảy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ra</w:t>
      </w:r>
      <w:proofErr w:type="spellEnd"/>
    </w:p>
    <w:p w14:paraId="0C3030A5" w14:textId="77777777" w:rsidR="00375C6D" w:rsidRPr="00375C6D" w:rsidRDefault="00375C6D" w:rsidP="00375C6D">
      <w:pPr>
        <w:spacing w:after="100" w:line="300" w:lineRule="auto"/>
        <w:ind w:left="504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• 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Sản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phẩm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mới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được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ra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mắt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thành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công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được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khách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đón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nhận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2FC6D9AC" w14:textId="77777777" w:rsidR="00375C6D" w:rsidRPr="00375C6D" w:rsidRDefault="00375C6D" w:rsidP="00375C6D">
      <w:pPr>
        <w:spacing w:after="100" w:line="300" w:lineRule="auto"/>
        <w:ind w:left="504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• 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Sản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phẩm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thử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nghiệm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không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đạt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kỳ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vọng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phải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điều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chỉnh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hoặc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loại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bỏ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7A996A02" w14:textId="77777777" w:rsidR="00375C6D" w:rsidRPr="00375C6D" w:rsidRDefault="00375C6D" w:rsidP="00375C6D">
      <w:pPr>
        <w:spacing w:after="100" w:line="300" w:lineRule="auto"/>
        <w:ind w:left="504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•  Chi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phí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nguyên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liệu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vượt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dự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toán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cần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tìm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giải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pháp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thay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thế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6A84B65A" w14:textId="263551F5" w:rsidR="00375C6D" w:rsidRPr="00375C6D" w:rsidRDefault="00375C6D" w:rsidP="00375C6D">
      <w:pPr>
        <w:spacing w:after="100" w:line="300" w:lineRule="auto"/>
        <w:ind w:left="504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• 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Sản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phẩm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theo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="00DB3ECE">
        <w:rPr>
          <w:rFonts w:ascii="Times New Roman" w:eastAsia="Times New Roman" w:hAnsi="Times New Roman" w:cs="Times New Roman"/>
          <w:szCs w:val="24"/>
        </w:rPr>
        <w:t>mùa</w:t>
      </w:r>
      <w:proofErr w:type="spellEnd"/>
      <w:r w:rsidR="00DB3ECE">
        <w:rPr>
          <w:rFonts w:ascii="Times New Roman" w:eastAsia="Times New Roman" w:hAnsi="Times New Roman" w:cs="Times New Roman"/>
          <w:szCs w:val="24"/>
          <w:lang w:val="vi-VN"/>
        </w:rPr>
        <w:t xml:space="preserve">,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vòng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đời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ngừng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kinh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doanh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theo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kế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hoạch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2669AF44" w14:textId="77777777" w:rsidR="00375C6D" w:rsidRPr="00375C6D" w:rsidRDefault="00375C6D" w:rsidP="00375C6D">
      <w:pPr>
        <w:pStyle w:val="Heading2"/>
        <w:spacing w:before="300" w:after="160"/>
        <w:rPr>
          <w:rFonts w:ascii="Times New Roman" w:hAnsi="Times New Roman" w:cs="Times New Roman"/>
          <w:sz w:val="24"/>
          <w:szCs w:val="24"/>
        </w:rPr>
      </w:pPr>
      <w:r w:rsidRPr="00375C6D">
        <w:rPr>
          <w:rFonts w:ascii="Times New Roman" w:eastAsia="Times New Roman" w:hAnsi="Times New Roman" w:cs="Times New Roman"/>
          <w:sz w:val="24"/>
          <w:szCs w:val="24"/>
        </w:rPr>
        <w:t xml:space="preserve">V. </w:t>
      </w:r>
      <w:proofErr w:type="spellStart"/>
      <w:r w:rsidRPr="00375C6D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75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75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375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375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375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14:paraId="3F757EAC" w14:textId="77777777" w:rsidR="00375C6D" w:rsidRPr="00375C6D" w:rsidRDefault="00375C6D" w:rsidP="00375C6D">
      <w:pPr>
        <w:pStyle w:val="Heading3"/>
        <w:spacing w:before="220" w:after="140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1.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Tác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nhân</w:t>
      </w:r>
      <w:proofErr w:type="spellEnd"/>
    </w:p>
    <w:p w14:paraId="19896474" w14:textId="77777777" w:rsidR="00375C6D" w:rsidRPr="00375C6D" w:rsidRDefault="00375C6D" w:rsidP="00375C6D">
      <w:pPr>
        <w:spacing w:after="100" w:line="300" w:lineRule="auto"/>
        <w:ind w:left="504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• 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Bộ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phận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Marketing/CRM.</w:t>
      </w:r>
    </w:p>
    <w:p w14:paraId="46DF730F" w14:textId="77777777" w:rsidR="00375C6D" w:rsidRPr="00375C6D" w:rsidRDefault="00375C6D" w:rsidP="00375C6D">
      <w:pPr>
        <w:spacing w:after="100" w:line="300" w:lineRule="auto"/>
        <w:ind w:left="504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• 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Bộ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phận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Chăm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sóc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khách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054DD3C7" w14:textId="77777777" w:rsidR="00375C6D" w:rsidRPr="00375C6D" w:rsidRDefault="00375C6D" w:rsidP="00375C6D">
      <w:pPr>
        <w:spacing w:after="100" w:line="300" w:lineRule="auto"/>
        <w:ind w:left="504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•  Quản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lý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cửa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15C23E28" w14:textId="77777777" w:rsidR="00375C6D" w:rsidRPr="00375C6D" w:rsidRDefault="00375C6D" w:rsidP="00375C6D">
      <w:pPr>
        <w:spacing w:after="100" w:line="300" w:lineRule="auto"/>
        <w:ind w:left="504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• 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Nhân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viên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phục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vụ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57D7353C" w14:textId="77777777" w:rsidR="00375C6D" w:rsidRPr="00375C6D" w:rsidRDefault="00375C6D" w:rsidP="00375C6D">
      <w:pPr>
        <w:spacing w:after="100" w:line="300" w:lineRule="auto"/>
        <w:ind w:left="504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• 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Khách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(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thành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viên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/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tiềm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năng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).</w:t>
      </w:r>
    </w:p>
    <w:p w14:paraId="76221B2E" w14:textId="77777777" w:rsidR="00375C6D" w:rsidRPr="00375C6D" w:rsidRDefault="00375C6D" w:rsidP="00375C6D">
      <w:pPr>
        <w:spacing w:after="100" w:line="300" w:lineRule="auto"/>
        <w:ind w:left="504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• 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Đối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tác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truyền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thông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/KOL.</w:t>
      </w:r>
    </w:p>
    <w:p w14:paraId="1579B27E" w14:textId="77777777" w:rsidR="00375C6D" w:rsidRPr="00375C6D" w:rsidRDefault="00375C6D" w:rsidP="00375C6D">
      <w:pPr>
        <w:pStyle w:val="Heading3"/>
        <w:spacing w:before="220" w:after="140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2. Các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bước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thực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hiện</w:t>
      </w:r>
      <w:proofErr w:type="spellEnd"/>
    </w:p>
    <w:p w14:paraId="78C14C22" w14:textId="426A16CA" w:rsidR="00375C6D" w:rsidRPr="00375C6D" w:rsidRDefault="00375C6D" w:rsidP="00375C6D">
      <w:pPr>
        <w:spacing w:after="120" w:line="300" w:lineRule="auto"/>
        <w:jc w:val="both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S1: Thu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thập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dữ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liệu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khách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qua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ứng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dụng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,</w:t>
      </w:r>
      <w:r w:rsidR="00DB3ECE">
        <w:rPr>
          <w:rFonts w:ascii="Times New Roman" w:eastAsia="Times New Roman" w:hAnsi="Times New Roman" w:cs="Times New Roman"/>
          <w:szCs w:val="24"/>
          <w:lang w:val="vi-VN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thành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viên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hóa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đơn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mua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2A92B5AE" w14:textId="77777777" w:rsidR="00375C6D" w:rsidRPr="00375C6D" w:rsidRDefault="00375C6D" w:rsidP="00375C6D">
      <w:pPr>
        <w:spacing w:after="120" w:line="300" w:lineRule="auto"/>
        <w:jc w:val="both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S2: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Phân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khúc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khách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theo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tần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suất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mua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giá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trị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đơn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sở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thích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đồ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uống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59509B77" w14:textId="77777777" w:rsidR="00375C6D" w:rsidRPr="00375C6D" w:rsidRDefault="00375C6D" w:rsidP="00375C6D">
      <w:pPr>
        <w:spacing w:after="120" w:line="300" w:lineRule="auto"/>
        <w:jc w:val="both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S3: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Xây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dựng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chương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trình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khách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thân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thiết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(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tích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điểm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đổi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quà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hạng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thành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viên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).</w:t>
      </w:r>
    </w:p>
    <w:p w14:paraId="04691A79" w14:textId="77777777" w:rsidR="00375C6D" w:rsidRPr="00375C6D" w:rsidRDefault="00375C6D" w:rsidP="00375C6D">
      <w:pPr>
        <w:spacing w:after="120" w:line="300" w:lineRule="auto"/>
        <w:jc w:val="both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S4: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Thiết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kế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các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chương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trình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khuyến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mãi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ưu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đãi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theo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từng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phân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khúc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khách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4F293932" w14:textId="77777777" w:rsidR="00375C6D" w:rsidRPr="00375C6D" w:rsidRDefault="00375C6D" w:rsidP="00375C6D">
      <w:pPr>
        <w:spacing w:after="120" w:line="300" w:lineRule="auto"/>
        <w:jc w:val="both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S5: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Triển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khai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chiến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dịch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marketing qua app,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mạng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xã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hội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, email/SMS.</w:t>
      </w:r>
    </w:p>
    <w:p w14:paraId="7B841791" w14:textId="77777777" w:rsidR="00375C6D" w:rsidRPr="00375C6D" w:rsidRDefault="00375C6D" w:rsidP="00375C6D">
      <w:pPr>
        <w:spacing w:after="120" w:line="300" w:lineRule="auto"/>
        <w:jc w:val="both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S6: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Ghi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nhận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phản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hồi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đánh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giá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của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khách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sau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khi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trải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nghiệm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dịch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vụ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1588FECE" w14:textId="77777777" w:rsidR="00375C6D" w:rsidRPr="00375C6D" w:rsidRDefault="00375C6D" w:rsidP="00375C6D">
      <w:pPr>
        <w:spacing w:after="120" w:line="300" w:lineRule="auto"/>
        <w:jc w:val="both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S7: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Phân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tích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mức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độ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lòng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và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tỷ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lệ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khách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quay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lại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(retention rate).</w:t>
      </w:r>
    </w:p>
    <w:p w14:paraId="43A3D251" w14:textId="6813EE8B" w:rsidR="00375C6D" w:rsidRPr="00375C6D" w:rsidRDefault="00375C6D" w:rsidP="00375C6D">
      <w:pPr>
        <w:spacing w:after="120" w:line="300" w:lineRule="auto"/>
        <w:jc w:val="both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S8: </w:t>
      </w:r>
      <w:proofErr w:type="spellStart"/>
      <w:r w:rsidR="00DB3ECE">
        <w:rPr>
          <w:rFonts w:ascii="Times New Roman" w:eastAsia="Times New Roman" w:hAnsi="Times New Roman" w:cs="Times New Roman"/>
          <w:szCs w:val="24"/>
        </w:rPr>
        <w:t>Ư</w:t>
      </w:r>
      <w:r w:rsidRPr="00375C6D">
        <w:rPr>
          <w:rFonts w:ascii="Times New Roman" w:eastAsia="Times New Roman" w:hAnsi="Times New Roman" w:cs="Times New Roman"/>
          <w:szCs w:val="24"/>
        </w:rPr>
        <w:t>u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đãi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cho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khách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thân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thiết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dựa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trên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lịch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sử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mua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7EC85114" w14:textId="77777777" w:rsidR="00375C6D" w:rsidRPr="00375C6D" w:rsidRDefault="00375C6D" w:rsidP="00375C6D">
      <w:pPr>
        <w:spacing w:after="120" w:line="300" w:lineRule="auto"/>
        <w:jc w:val="both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S9: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Tổ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chức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sự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kiện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hoạt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động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tương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tác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nhằm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tăng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gắn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kết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thương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hiệu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65DB5C6E" w14:textId="77777777" w:rsidR="00375C6D" w:rsidRPr="00375C6D" w:rsidRDefault="00375C6D" w:rsidP="00375C6D">
      <w:pPr>
        <w:spacing w:after="120" w:line="300" w:lineRule="auto"/>
        <w:jc w:val="both"/>
        <w:rPr>
          <w:rFonts w:ascii="Times New Roman" w:eastAsia="Times New Roman" w:hAnsi="Times New Roman" w:cs="Times New Roman"/>
          <w:szCs w:val="24"/>
          <w:lang w:val="vi-VN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S10: Báo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cáo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hiệu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quả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chương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trình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khách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định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kỳ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cho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Ban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lãnh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đạo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0A71FEC0" w14:textId="77777777" w:rsidR="00375C6D" w:rsidRPr="00375C6D" w:rsidRDefault="00375C6D" w:rsidP="00375C6D">
      <w:pPr>
        <w:spacing w:after="120" w:line="300" w:lineRule="auto"/>
        <w:jc w:val="both"/>
        <w:rPr>
          <w:rFonts w:ascii="Times New Roman" w:eastAsia="Times New Roman" w:hAnsi="Times New Roman" w:cs="Times New Roman"/>
          <w:szCs w:val="24"/>
          <w:lang w:val="vi-VN"/>
        </w:rPr>
      </w:pPr>
    </w:p>
    <w:p w14:paraId="7D2BDC5F" w14:textId="77777777" w:rsidR="00375C6D" w:rsidRPr="00375C6D" w:rsidRDefault="00375C6D" w:rsidP="00375C6D">
      <w:pPr>
        <w:spacing w:after="120" w:line="300" w:lineRule="auto"/>
        <w:jc w:val="both"/>
        <w:rPr>
          <w:rFonts w:ascii="Times New Roman" w:eastAsia="Times New Roman" w:hAnsi="Times New Roman" w:cs="Times New Roman"/>
          <w:szCs w:val="24"/>
          <w:lang w:val="vi-VN"/>
        </w:rPr>
      </w:pPr>
    </w:p>
    <w:p w14:paraId="4A977466" w14:textId="77777777" w:rsidR="00375C6D" w:rsidRPr="00375C6D" w:rsidRDefault="00375C6D" w:rsidP="00375C6D">
      <w:pPr>
        <w:spacing w:after="120" w:line="300" w:lineRule="auto"/>
        <w:jc w:val="both"/>
        <w:rPr>
          <w:rFonts w:ascii="Times New Roman" w:eastAsia="Times New Roman" w:hAnsi="Times New Roman" w:cs="Times New Roman"/>
          <w:szCs w:val="24"/>
          <w:lang w:val="vi-VN"/>
        </w:rPr>
      </w:pPr>
    </w:p>
    <w:p w14:paraId="134B3C5D" w14:textId="77777777" w:rsidR="00375C6D" w:rsidRPr="00375C6D" w:rsidRDefault="00375C6D" w:rsidP="00375C6D">
      <w:pPr>
        <w:spacing w:after="120" w:line="300" w:lineRule="auto"/>
        <w:jc w:val="both"/>
        <w:rPr>
          <w:rFonts w:ascii="Times New Roman" w:eastAsia="Times New Roman" w:hAnsi="Times New Roman" w:cs="Times New Roman"/>
          <w:szCs w:val="24"/>
          <w:lang w:val="vi-VN"/>
        </w:rPr>
      </w:pPr>
    </w:p>
    <w:p w14:paraId="5C1ADD1B" w14:textId="1168B407" w:rsidR="00375C6D" w:rsidRPr="00375C6D" w:rsidRDefault="00375C6D" w:rsidP="00375C6D">
      <w:pPr>
        <w:spacing w:after="300"/>
        <w:jc w:val="center"/>
        <w:rPr>
          <w:rFonts w:ascii="Times New Roman" w:hAnsi="Times New Roman" w:cs="Times New Roman"/>
          <w:szCs w:val="24"/>
          <w:lang w:val="vi-VN"/>
        </w:rPr>
      </w:pPr>
      <w:r w:rsidRPr="00375C6D">
        <w:rPr>
          <w:rFonts w:ascii="Times New Roman" w:eastAsia="Calibri" w:hAnsi="Times New Roman" w:cs="Times New Roman"/>
          <w:b/>
          <w:bCs/>
          <w:szCs w:val="24"/>
        </w:rPr>
        <w:t xml:space="preserve">Quy </w:t>
      </w:r>
      <w:proofErr w:type="spellStart"/>
      <w:r w:rsidRPr="00375C6D">
        <w:rPr>
          <w:rFonts w:ascii="Times New Roman" w:eastAsia="Calibri" w:hAnsi="Times New Roman" w:cs="Times New Roman"/>
          <w:b/>
          <w:bCs/>
          <w:szCs w:val="24"/>
        </w:rPr>
        <w:t>trình</w:t>
      </w:r>
      <w:proofErr w:type="spellEnd"/>
      <w:r w:rsidRPr="00375C6D">
        <w:rPr>
          <w:rFonts w:ascii="Times New Roman" w:eastAsia="Calibri" w:hAnsi="Times New Roman" w:cs="Times New Roman"/>
          <w:b/>
          <w:bCs/>
          <w:szCs w:val="24"/>
        </w:rPr>
        <w:t xml:space="preserve"> </w:t>
      </w:r>
      <w:proofErr w:type="spellStart"/>
      <w:r w:rsidRPr="00375C6D">
        <w:rPr>
          <w:rFonts w:ascii="Times New Roman" w:eastAsia="Calibri" w:hAnsi="Times New Roman" w:cs="Times New Roman"/>
          <w:b/>
          <w:bCs/>
          <w:szCs w:val="24"/>
        </w:rPr>
        <w:t>phát</w:t>
      </w:r>
      <w:proofErr w:type="spellEnd"/>
      <w:r w:rsidRPr="00375C6D">
        <w:rPr>
          <w:rFonts w:ascii="Times New Roman" w:eastAsia="Calibri" w:hAnsi="Times New Roman" w:cs="Times New Roman"/>
          <w:b/>
          <w:bCs/>
          <w:szCs w:val="24"/>
        </w:rPr>
        <w:t xml:space="preserve"> </w:t>
      </w:r>
      <w:proofErr w:type="spellStart"/>
      <w:r w:rsidRPr="00375C6D">
        <w:rPr>
          <w:rFonts w:ascii="Times New Roman" w:eastAsia="Calibri" w:hAnsi="Times New Roman" w:cs="Times New Roman"/>
          <w:b/>
          <w:bCs/>
          <w:szCs w:val="24"/>
        </w:rPr>
        <w:t>triển</w:t>
      </w:r>
      <w:proofErr w:type="spellEnd"/>
      <w:r w:rsidRPr="00375C6D">
        <w:rPr>
          <w:rFonts w:ascii="Times New Roman" w:eastAsia="Calibri" w:hAnsi="Times New Roman" w:cs="Times New Roman"/>
          <w:b/>
          <w:bCs/>
          <w:szCs w:val="24"/>
        </w:rPr>
        <w:t xml:space="preserve"> </w:t>
      </w:r>
      <w:proofErr w:type="spellStart"/>
      <w:r w:rsidRPr="00375C6D">
        <w:rPr>
          <w:rFonts w:ascii="Times New Roman" w:eastAsia="Calibri" w:hAnsi="Times New Roman" w:cs="Times New Roman"/>
          <w:b/>
          <w:bCs/>
          <w:szCs w:val="24"/>
        </w:rPr>
        <w:t>khách</w:t>
      </w:r>
      <w:proofErr w:type="spellEnd"/>
      <w:r w:rsidRPr="00375C6D">
        <w:rPr>
          <w:rFonts w:ascii="Times New Roman" w:eastAsia="Calibri" w:hAnsi="Times New Roman" w:cs="Times New Roman"/>
          <w:b/>
          <w:bCs/>
          <w:szCs w:val="24"/>
        </w:rPr>
        <w:t xml:space="preserve"> </w:t>
      </w:r>
      <w:proofErr w:type="spellStart"/>
      <w:r w:rsidRPr="00375C6D">
        <w:rPr>
          <w:rFonts w:ascii="Times New Roman" w:eastAsia="Calibri" w:hAnsi="Times New Roman" w:cs="Times New Roman"/>
          <w:b/>
          <w:bCs/>
          <w:szCs w:val="24"/>
        </w:rPr>
        <w:t>hàng</w:t>
      </w:r>
      <w:proofErr w:type="spellEnd"/>
    </w:p>
    <w:tbl>
      <w:tblPr>
        <w:tblW w:w="6200" w:type="dxa"/>
        <w:jc w:val="center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</w:tblGrid>
      <w:tr w:rsidR="00375C6D" w:rsidRPr="00375C6D" w14:paraId="4E6233DB" w14:textId="77777777" w:rsidTr="00910D0E">
        <w:trPr>
          <w:tblCellSpacing w:w="0" w:type="dxa"/>
          <w:jc w:val="center"/>
        </w:trPr>
        <w:tc>
          <w:tcPr>
            <w:tcW w:w="6200" w:type="dxa"/>
            <w:tcBorders>
              <w:top w:val="single" w:sz="10" w:space="0" w:color="4472C4"/>
              <w:left w:val="single" w:sz="10" w:space="0" w:color="4472C4"/>
              <w:bottom w:val="single" w:sz="10" w:space="0" w:color="4472C4"/>
              <w:right w:val="single" w:sz="10" w:space="0" w:color="4472C4"/>
            </w:tcBorders>
            <w:shd w:val="clear" w:color="auto" w:fill="DCE6F7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121F288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b/>
                <w:bCs/>
                <w:color w:val="1A1A1A"/>
                <w:szCs w:val="24"/>
                <w:lang w:val="vi-VN" w:eastAsia="vi-VN"/>
              </w:rPr>
              <w:t>S1: Thu thập dữ liệu khách hàng</w:t>
            </w:r>
          </w:p>
        </w:tc>
      </w:tr>
      <w:tr w:rsidR="00375C6D" w:rsidRPr="00375C6D" w14:paraId="5CBEC33B" w14:textId="77777777" w:rsidTr="00910D0E">
        <w:trPr>
          <w:tblCellSpacing w:w="0" w:type="dxa"/>
          <w:jc w:val="center"/>
        </w:trPr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86C45CE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color w:val="595959"/>
                <w:szCs w:val="24"/>
                <w:lang w:val="vi-VN" w:eastAsia="vi-VN"/>
              </w:rPr>
              <w:t>▼</w:t>
            </w:r>
          </w:p>
        </w:tc>
      </w:tr>
      <w:tr w:rsidR="00375C6D" w:rsidRPr="00375C6D" w14:paraId="4FF10C1C" w14:textId="77777777" w:rsidTr="00910D0E">
        <w:trPr>
          <w:tblCellSpacing w:w="0" w:type="dxa"/>
          <w:jc w:val="center"/>
        </w:trPr>
        <w:tc>
          <w:tcPr>
            <w:tcW w:w="6200" w:type="dxa"/>
            <w:tcBorders>
              <w:top w:val="single" w:sz="10" w:space="0" w:color="4472C4"/>
              <w:left w:val="single" w:sz="10" w:space="0" w:color="4472C4"/>
              <w:bottom w:val="single" w:sz="10" w:space="0" w:color="4472C4"/>
              <w:right w:val="single" w:sz="10" w:space="0" w:color="4472C4"/>
            </w:tcBorders>
            <w:shd w:val="clear" w:color="auto" w:fill="DCE6F7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D548EA5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b/>
                <w:bCs/>
                <w:color w:val="1A1A1A"/>
                <w:szCs w:val="24"/>
                <w:lang w:val="vi-VN" w:eastAsia="vi-VN"/>
              </w:rPr>
              <w:t>S2: Phân khúc khách hàng</w:t>
            </w:r>
          </w:p>
        </w:tc>
      </w:tr>
      <w:tr w:rsidR="00375C6D" w:rsidRPr="00375C6D" w14:paraId="25533634" w14:textId="77777777" w:rsidTr="00910D0E">
        <w:trPr>
          <w:tblCellSpacing w:w="0" w:type="dxa"/>
          <w:jc w:val="center"/>
        </w:trPr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D6A628A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color w:val="595959"/>
                <w:szCs w:val="24"/>
                <w:lang w:val="vi-VN" w:eastAsia="vi-VN"/>
              </w:rPr>
              <w:t>▼</w:t>
            </w:r>
          </w:p>
        </w:tc>
      </w:tr>
      <w:tr w:rsidR="00375C6D" w:rsidRPr="00375C6D" w14:paraId="083C9CBB" w14:textId="77777777" w:rsidTr="00910D0E">
        <w:trPr>
          <w:trHeight w:val="562"/>
          <w:tblCellSpacing w:w="0" w:type="dxa"/>
          <w:jc w:val="center"/>
        </w:trPr>
        <w:tc>
          <w:tcPr>
            <w:tcW w:w="6200" w:type="dxa"/>
            <w:tcBorders>
              <w:top w:val="single" w:sz="10" w:space="0" w:color="70AD47"/>
              <w:left w:val="single" w:sz="10" w:space="0" w:color="70AD47"/>
              <w:bottom w:val="single" w:sz="10" w:space="0" w:color="70AD47"/>
              <w:right w:val="single" w:sz="10" w:space="0" w:color="70AD47"/>
            </w:tcBorders>
            <w:shd w:val="clear" w:color="auto" w:fill="E2F0D9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4533C4A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b/>
                <w:bCs/>
                <w:color w:val="1A1A1A"/>
                <w:szCs w:val="24"/>
                <w:lang w:val="vi-VN" w:eastAsia="vi-VN"/>
              </w:rPr>
              <w:t>S3: Xây dựng chương trình thân thiết</w:t>
            </w:r>
          </w:p>
        </w:tc>
      </w:tr>
      <w:tr w:rsidR="00375C6D" w:rsidRPr="00375C6D" w14:paraId="206DAFD1" w14:textId="77777777" w:rsidTr="00910D0E">
        <w:trPr>
          <w:tblCellSpacing w:w="0" w:type="dxa"/>
          <w:jc w:val="center"/>
        </w:trPr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8556E1B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color w:val="595959"/>
                <w:szCs w:val="24"/>
                <w:lang w:val="vi-VN" w:eastAsia="vi-VN"/>
              </w:rPr>
              <w:t>▼</w:t>
            </w:r>
          </w:p>
        </w:tc>
      </w:tr>
      <w:tr w:rsidR="00375C6D" w:rsidRPr="00375C6D" w14:paraId="0731962D" w14:textId="77777777" w:rsidTr="00910D0E">
        <w:trPr>
          <w:trHeight w:val="296"/>
          <w:tblCellSpacing w:w="0" w:type="dxa"/>
          <w:jc w:val="center"/>
        </w:trPr>
        <w:tc>
          <w:tcPr>
            <w:tcW w:w="6200" w:type="dxa"/>
            <w:tcBorders>
              <w:top w:val="single" w:sz="10" w:space="0" w:color="70AD47"/>
              <w:left w:val="single" w:sz="10" w:space="0" w:color="70AD47"/>
              <w:bottom w:val="single" w:sz="10" w:space="0" w:color="70AD47"/>
              <w:right w:val="single" w:sz="10" w:space="0" w:color="70AD47"/>
            </w:tcBorders>
            <w:shd w:val="clear" w:color="auto" w:fill="E2F0D9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AFEACA2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b/>
                <w:bCs/>
                <w:color w:val="1A1A1A"/>
                <w:szCs w:val="24"/>
                <w:lang w:val="vi-VN" w:eastAsia="vi-VN"/>
              </w:rPr>
              <w:t>S4: Thiết kế chương trình khuyến mãi</w:t>
            </w:r>
          </w:p>
        </w:tc>
      </w:tr>
      <w:tr w:rsidR="00375C6D" w:rsidRPr="00375C6D" w14:paraId="7F98445B" w14:textId="77777777" w:rsidTr="00910D0E">
        <w:trPr>
          <w:tblCellSpacing w:w="0" w:type="dxa"/>
          <w:jc w:val="center"/>
        </w:trPr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45AEF3A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color w:val="595959"/>
                <w:szCs w:val="24"/>
                <w:lang w:val="vi-VN" w:eastAsia="vi-VN"/>
              </w:rPr>
              <w:t>▼</w:t>
            </w:r>
          </w:p>
        </w:tc>
      </w:tr>
      <w:tr w:rsidR="00375C6D" w:rsidRPr="00375C6D" w14:paraId="3BD7412D" w14:textId="77777777" w:rsidTr="00910D0E">
        <w:trPr>
          <w:trHeight w:val="292"/>
          <w:tblCellSpacing w:w="0" w:type="dxa"/>
          <w:jc w:val="center"/>
        </w:trPr>
        <w:tc>
          <w:tcPr>
            <w:tcW w:w="6200" w:type="dxa"/>
            <w:tcBorders>
              <w:top w:val="single" w:sz="10" w:space="0" w:color="70AD47"/>
              <w:left w:val="single" w:sz="10" w:space="0" w:color="70AD47"/>
              <w:bottom w:val="single" w:sz="10" w:space="0" w:color="70AD47"/>
              <w:right w:val="single" w:sz="10" w:space="0" w:color="70AD47"/>
            </w:tcBorders>
            <w:shd w:val="clear" w:color="auto" w:fill="E2F0D9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F83516B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b/>
                <w:bCs/>
                <w:color w:val="1A1A1A"/>
                <w:szCs w:val="24"/>
                <w:lang w:val="vi-VN" w:eastAsia="vi-VN"/>
              </w:rPr>
              <w:t xml:space="preserve">S5: Triển khai chiến dịch </w:t>
            </w:r>
            <w:proofErr w:type="spellStart"/>
            <w:r w:rsidRPr="00375C6D">
              <w:rPr>
                <w:rFonts w:ascii="Times New Roman" w:eastAsia="Calibri" w:hAnsi="Times New Roman" w:cs="Times New Roman"/>
                <w:b/>
                <w:bCs/>
                <w:color w:val="1A1A1A"/>
                <w:szCs w:val="24"/>
                <w:lang w:val="vi-VN" w:eastAsia="vi-VN"/>
              </w:rPr>
              <w:t>marketing</w:t>
            </w:r>
            <w:proofErr w:type="spellEnd"/>
          </w:p>
        </w:tc>
      </w:tr>
      <w:tr w:rsidR="00375C6D" w:rsidRPr="00375C6D" w14:paraId="3D2941FC" w14:textId="77777777" w:rsidTr="00910D0E">
        <w:trPr>
          <w:tblCellSpacing w:w="0" w:type="dxa"/>
          <w:jc w:val="center"/>
        </w:trPr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BEC23E1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color w:val="595959"/>
                <w:szCs w:val="24"/>
                <w:lang w:val="vi-VN" w:eastAsia="vi-VN"/>
              </w:rPr>
              <w:t>▼</w:t>
            </w:r>
          </w:p>
        </w:tc>
      </w:tr>
      <w:tr w:rsidR="00375C6D" w:rsidRPr="00375C6D" w14:paraId="780B66B2" w14:textId="77777777" w:rsidTr="00910D0E">
        <w:trPr>
          <w:trHeight w:val="567"/>
          <w:tblCellSpacing w:w="0" w:type="dxa"/>
          <w:jc w:val="center"/>
        </w:trPr>
        <w:tc>
          <w:tcPr>
            <w:tcW w:w="6200" w:type="dxa"/>
            <w:tcBorders>
              <w:top w:val="single" w:sz="10" w:space="0" w:color="70AD47"/>
              <w:left w:val="single" w:sz="10" w:space="0" w:color="70AD47"/>
              <w:bottom w:val="single" w:sz="10" w:space="0" w:color="70AD47"/>
              <w:right w:val="single" w:sz="10" w:space="0" w:color="70AD47"/>
            </w:tcBorders>
            <w:shd w:val="clear" w:color="auto" w:fill="E2F0D9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2D532D1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b/>
                <w:bCs/>
                <w:color w:val="1A1A1A"/>
                <w:szCs w:val="24"/>
                <w:lang w:val="vi-VN" w:eastAsia="vi-VN"/>
              </w:rPr>
              <w:t>S6: Ghi nhận phản hồi khách hàng</w:t>
            </w:r>
          </w:p>
        </w:tc>
      </w:tr>
      <w:tr w:rsidR="00375C6D" w:rsidRPr="00375C6D" w14:paraId="2074F301" w14:textId="77777777" w:rsidTr="00910D0E">
        <w:trPr>
          <w:tblCellSpacing w:w="0" w:type="dxa"/>
          <w:jc w:val="center"/>
        </w:trPr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86FB4B8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color w:val="595959"/>
                <w:szCs w:val="24"/>
                <w:lang w:val="vi-VN" w:eastAsia="vi-VN"/>
              </w:rPr>
              <w:t>▼</w:t>
            </w:r>
          </w:p>
        </w:tc>
      </w:tr>
      <w:tr w:rsidR="00375C6D" w:rsidRPr="00375C6D" w14:paraId="77280B32" w14:textId="77777777" w:rsidTr="00910D0E">
        <w:trPr>
          <w:trHeight w:val="306"/>
          <w:tblCellSpacing w:w="0" w:type="dxa"/>
          <w:jc w:val="center"/>
        </w:trPr>
        <w:tc>
          <w:tcPr>
            <w:tcW w:w="6200" w:type="dxa"/>
            <w:tcBorders>
              <w:top w:val="single" w:sz="10" w:space="0" w:color="FFC000"/>
              <w:left w:val="single" w:sz="10" w:space="0" w:color="FFC000"/>
              <w:bottom w:val="single" w:sz="10" w:space="0" w:color="FFC000"/>
              <w:right w:val="single" w:sz="10" w:space="0" w:color="FFC000"/>
            </w:tcBorders>
            <w:shd w:val="clear" w:color="auto" w:fill="FFF2C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19B2004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b/>
                <w:bCs/>
                <w:color w:val="1A1A1A"/>
                <w:szCs w:val="24"/>
                <w:lang w:val="vi-VN" w:eastAsia="vi-VN"/>
              </w:rPr>
              <w:t>S7: Phân tích tỷ lệ quay lại (</w:t>
            </w:r>
            <w:proofErr w:type="spellStart"/>
            <w:r w:rsidRPr="00375C6D">
              <w:rPr>
                <w:rFonts w:ascii="Times New Roman" w:eastAsia="Calibri" w:hAnsi="Times New Roman" w:cs="Times New Roman"/>
                <w:b/>
                <w:bCs/>
                <w:color w:val="1A1A1A"/>
                <w:szCs w:val="24"/>
                <w:lang w:val="vi-VN" w:eastAsia="vi-VN"/>
              </w:rPr>
              <w:t>retention</w:t>
            </w:r>
            <w:proofErr w:type="spellEnd"/>
            <w:r w:rsidRPr="00375C6D">
              <w:rPr>
                <w:rFonts w:ascii="Times New Roman" w:eastAsia="Calibri" w:hAnsi="Times New Roman" w:cs="Times New Roman"/>
                <w:b/>
                <w:bCs/>
                <w:color w:val="1A1A1A"/>
                <w:szCs w:val="24"/>
                <w:lang w:val="vi-VN" w:eastAsia="vi-VN"/>
              </w:rPr>
              <w:t>)</w:t>
            </w:r>
          </w:p>
        </w:tc>
      </w:tr>
      <w:tr w:rsidR="00375C6D" w:rsidRPr="00375C6D" w14:paraId="50CA65B8" w14:textId="77777777" w:rsidTr="00910D0E">
        <w:trPr>
          <w:tblCellSpacing w:w="0" w:type="dxa"/>
          <w:jc w:val="center"/>
        </w:trPr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64283E2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color w:val="595959"/>
                <w:szCs w:val="24"/>
                <w:lang w:val="vi-VN" w:eastAsia="vi-VN"/>
              </w:rPr>
              <w:t>▼</w:t>
            </w:r>
          </w:p>
        </w:tc>
      </w:tr>
      <w:tr w:rsidR="00375C6D" w:rsidRPr="00375C6D" w14:paraId="2F6133DC" w14:textId="77777777" w:rsidTr="00910D0E">
        <w:trPr>
          <w:trHeight w:val="308"/>
          <w:tblCellSpacing w:w="0" w:type="dxa"/>
          <w:jc w:val="center"/>
        </w:trPr>
        <w:tc>
          <w:tcPr>
            <w:tcW w:w="6200" w:type="dxa"/>
            <w:tcBorders>
              <w:top w:val="single" w:sz="10" w:space="0" w:color="FFC000"/>
              <w:left w:val="single" w:sz="10" w:space="0" w:color="FFC000"/>
              <w:bottom w:val="single" w:sz="10" w:space="0" w:color="FFC000"/>
              <w:right w:val="single" w:sz="10" w:space="0" w:color="FFC000"/>
            </w:tcBorders>
            <w:shd w:val="clear" w:color="auto" w:fill="FFF2C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FAD1DE7" w14:textId="0F3A4898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b/>
                <w:bCs/>
                <w:color w:val="1A1A1A"/>
                <w:szCs w:val="24"/>
                <w:lang w:val="vi-VN" w:eastAsia="vi-VN"/>
              </w:rPr>
              <w:t xml:space="preserve">S8: </w:t>
            </w:r>
            <w:r w:rsidR="00DB3ECE">
              <w:rPr>
                <w:rFonts w:ascii="Times New Roman" w:eastAsia="Calibri" w:hAnsi="Times New Roman" w:cs="Times New Roman"/>
                <w:b/>
                <w:bCs/>
                <w:color w:val="1A1A1A"/>
                <w:szCs w:val="24"/>
                <w:lang w:val="vi-VN" w:eastAsia="vi-VN"/>
              </w:rPr>
              <w:t>Ư</w:t>
            </w:r>
            <w:r w:rsidRPr="00375C6D">
              <w:rPr>
                <w:rFonts w:ascii="Times New Roman" w:eastAsia="Calibri" w:hAnsi="Times New Roman" w:cs="Times New Roman"/>
                <w:b/>
                <w:bCs/>
                <w:color w:val="1A1A1A"/>
                <w:szCs w:val="24"/>
                <w:lang w:val="vi-VN" w:eastAsia="vi-VN"/>
              </w:rPr>
              <w:t>u đãi</w:t>
            </w:r>
            <w:r w:rsidR="00DB3ECE">
              <w:rPr>
                <w:rFonts w:ascii="Times New Roman" w:eastAsia="Calibri" w:hAnsi="Times New Roman" w:cs="Times New Roman"/>
                <w:b/>
                <w:bCs/>
                <w:color w:val="1A1A1A"/>
                <w:szCs w:val="24"/>
                <w:lang w:val="vi-VN" w:eastAsia="vi-VN"/>
              </w:rPr>
              <w:t xml:space="preserve"> khách hàng thân thiết</w:t>
            </w:r>
          </w:p>
        </w:tc>
      </w:tr>
      <w:tr w:rsidR="00375C6D" w:rsidRPr="00375C6D" w14:paraId="48E4587F" w14:textId="77777777" w:rsidTr="00910D0E">
        <w:trPr>
          <w:tblCellSpacing w:w="0" w:type="dxa"/>
          <w:jc w:val="center"/>
        </w:trPr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F0F4C06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color w:val="595959"/>
                <w:szCs w:val="24"/>
                <w:lang w:val="vi-VN" w:eastAsia="vi-VN"/>
              </w:rPr>
              <w:t>▼</w:t>
            </w:r>
          </w:p>
        </w:tc>
      </w:tr>
      <w:tr w:rsidR="00375C6D" w:rsidRPr="00375C6D" w14:paraId="2ADE0CF1" w14:textId="77777777" w:rsidTr="00910D0E">
        <w:trPr>
          <w:tblCellSpacing w:w="0" w:type="dxa"/>
          <w:jc w:val="center"/>
        </w:trPr>
        <w:tc>
          <w:tcPr>
            <w:tcW w:w="6200" w:type="dxa"/>
            <w:tcBorders>
              <w:top w:val="single" w:sz="10" w:space="0" w:color="8064A2"/>
              <w:left w:val="single" w:sz="10" w:space="0" w:color="8064A2"/>
              <w:bottom w:val="single" w:sz="10" w:space="0" w:color="8064A2"/>
              <w:right w:val="single" w:sz="10" w:space="0" w:color="8064A2"/>
            </w:tcBorders>
            <w:shd w:val="clear" w:color="auto" w:fill="EAD9F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B23E390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b/>
                <w:bCs/>
                <w:color w:val="1A1A1A"/>
                <w:szCs w:val="24"/>
                <w:lang w:val="vi-VN" w:eastAsia="vi-VN"/>
              </w:rPr>
              <w:t>S9: Tổ chức sự kiện gắn kết</w:t>
            </w:r>
          </w:p>
        </w:tc>
      </w:tr>
      <w:tr w:rsidR="00375C6D" w:rsidRPr="00375C6D" w14:paraId="4767A72E" w14:textId="77777777" w:rsidTr="00910D0E">
        <w:trPr>
          <w:tblCellSpacing w:w="0" w:type="dxa"/>
          <w:jc w:val="center"/>
        </w:trPr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3A33652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color w:val="595959"/>
                <w:szCs w:val="24"/>
                <w:lang w:val="vi-VN" w:eastAsia="vi-VN"/>
              </w:rPr>
              <w:t>▼</w:t>
            </w:r>
          </w:p>
        </w:tc>
      </w:tr>
      <w:tr w:rsidR="00375C6D" w:rsidRPr="00375C6D" w14:paraId="0D466DE2" w14:textId="77777777" w:rsidTr="00375C6D">
        <w:trPr>
          <w:trHeight w:val="354"/>
          <w:tblCellSpacing w:w="0" w:type="dxa"/>
          <w:jc w:val="center"/>
        </w:trPr>
        <w:tc>
          <w:tcPr>
            <w:tcW w:w="6200" w:type="dxa"/>
            <w:tcBorders>
              <w:top w:val="single" w:sz="10" w:space="0" w:color="8064A2"/>
              <w:left w:val="single" w:sz="10" w:space="0" w:color="8064A2"/>
              <w:bottom w:val="single" w:sz="10" w:space="0" w:color="8064A2"/>
              <w:right w:val="single" w:sz="10" w:space="0" w:color="8064A2"/>
            </w:tcBorders>
            <w:shd w:val="clear" w:color="auto" w:fill="EAD9F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E855CCF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b/>
                <w:bCs/>
                <w:color w:val="1A1A1A"/>
                <w:szCs w:val="24"/>
                <w:lang w:val="vi-VN" w:eastAsia="vi-VN"/>
              </w:rPr>
              <w:t>S10: Báo cáo hiệu quả định kỳ</w:t>
            </w:r>
          </w:p>
        </w:tc>
      </w:tr>
    </w:tbl>
    <w:p w14:paraId="7F8999CE" w14:textId="77777777" w:rsidR="00375C6D" w:rsidRPr="00375C6D" w:rsidRDefault="00375C6D" w:rsidP="00375C6D">
      <w:pPr>
        <w:spacing w:after="120" w:line="300" w:lineRule="auto"/>
        <w:jc w:val="both"/>
        <w:rPr>
          <w:rFonts w:ascii="Times New Roman" w:hAnsi="Times New Roman" w:cs="Times New Roman"/>
          <w:szCs w:val="24"/>
          <w:lang w:val="vi-VN"/>
        </w:rPr>
      </w:pPr>
    </w:p>
    <w:p w14:paraId="43A9E45A" w14:textId="77777777" w:rsidR="00375C6D" w:rsidRPr="00375C6D" w:rsidRDefault="00375C6D" w:rsidP="00375C6D">
      <w:pPr>
        <w:pStyle w:val="Heading3"/>
        <w:spacing w:before="220" w:after="140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3.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Đối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tượng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khách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hàng</w:t>
      </w:r>
      <w:proofErr w:type="spellEnd"/>
    </w:p>
    <w:p w14:paraId="67AA2044" w14:textId="77777777" w:rsidR="00375C6D" w:rsidRPr="00375C6D" w:rsidRDefault="00375C6D" w:rsidP="00375C6D">
      <w:pPr>
        <w:spacing w:after="100" w:line="300" w:lineRule="auto"/>
        <w:ind w:left="504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• 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Khách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thành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viên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(member)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của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Highlands Coffee.</w:t>
      </w:r>
    </w:p>
    <w:p w14:paraId="04A4CD2A" w14:textId="77777777" w:rsidR="00375C6D" w:rsidRPr="00375C6D" w:rsidRDefault="00375C6D" w:rsidP="00375C6D">
      <w:pPr>
        <w:spacing w:after="100" w:line="300" w:lineRule="auto"/>
        <w:ind w:left="504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lastRenderedPageBreak/>
        <w:t xml:space="preserve">• 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Khách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tiềm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năng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415F6C6B" w14:textId="77777777" w:rsidR="00375C6D" w:rsidRPr="00375C6D" w:rsidRDefault="00375C6D" w:rsidP="00375C6D">
      <w:pPr>
        <w:spacing w:after="100" w:line="300" w:lineRule="auto"/>
        <w:ind w:left="504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•  Ban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lãnh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đạo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(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đánh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giá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hiệu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quả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chương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trình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).</w:t>
      </w:r>
    </w:p>
    <w:p w14:paraId="04CF2C80" w14:textId="77777777" w:rsidR="00375C6D" w:rsidRPr="00375C6D" w:rsidRDefault="00375C6D" w:rsidP="00375C6D">
      <w:pPr>
        <w:spacing w:after="100" w:line="300" w:lineRule="auto"/>
        <w:ind w:left="504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•  Quản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lý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cửa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(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áp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dụng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ưu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đãi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tại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điểm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bán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).</w:t>
      </w:r>
    </w:p>
    <w:p w14:paraId="1AEAE5FF" w14:textId="77777777" w:rsidR="00375C6D" w:rsidRPr="00375C6D" w:rsidRDefault="00375C6D" w:rsidP="00375C6D">
      <w:pPr>
        <w:pStyle w:val="Heading3"/>
        <w:spacing w:before="220" w:after="140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4. Các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kết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quả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có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thể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xảy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ra</w:t>
      </w:r>
      <w:proofErr w:type="spellEnd"/>
    </w:p>
    <w:p w14:paraId="408623A8" w14:textId="77777777" w:rsidR="00375C6D" w:rsidRPr="00375C6D" w:rsidRDefault="00375C6D" w:rsidP="00375C6D">
      <w:pPr>
        <w:spacing w:after="100" w:line="300" w:lineRule="auto"/>
        <w:ind w:left="504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• 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Khách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đăng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ký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thành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viên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tăng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tần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suất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quay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lại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7512AA76" w14:textId="77777777" w:rsidR="00375C6D" w:rsidRPr="00375C6D" w:rsidRDefault="00375C6D" w:rsidP="00375C6D">
      <w:pPr>
        <w:spacing w:after="100" w:line="300" w:lineRule="auto"/>
        <w:ind w:left="504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• 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Chương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trình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khuyến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mãi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không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đạt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hiệu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quả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như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kỳ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vọng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cần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điều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chỉnh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6822672D" w14:textId="77777777" w:rsidR="00375C6D" w:rsidRPr="00375C6D" w:rsidRDefault="00375C6D" w:rsidP="00375C6D">
      <w:pPr>
        <w:spacing w:after="100" w:line="300" w:lineRule="auto"/>
        <w:ind w:left="504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• 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Khách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phản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hồi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tiêu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cực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về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chính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sách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ưu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đãi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0ADD225C" w14:textId="77777777" w:rsidR="00375C6D" w:rsidRPr="00375C6D" w:rsidRDefault="00375C6D" w:rsidP="00375C6D">
      <w:pPr>
        <w:spacing w:after="100" w:line="300" w:lineRule="auto"/>
        <w:ind w:left="504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• 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Tỷ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lệ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giữ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chân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khách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(retention)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cải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thiện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theo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thời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gian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190F078E" w14:textId="77777777" w:rsidR="00375C6D" w:rsidRPr="00375C6D" w:rsidRDefault="00375C6D" w:rsidP="00375C6D">
      <w:pPr>
        <w:pStyle w:val="Heading2"/>
        <w:spacing w:before="300" w:after="160"/>
        <w:rPr>
          <w:rFonts w:ascii="Times New Roman" w:hAnsi="Times New Roman" w:cs="Times New Roman"/>
          <w:sz w:val="24"/>
          <w:szCs w:val="24"/>
        </w:rPr>
      </w:pPr>
      <w:r w:rsidRPr="00375C6D">
        <w:rPr>
          <w:rFonts w:ascii="Times New Roman" w:eastAsia="Times New Roman" w:hAnsi="Times New Roman" w:cs="Times New Roman"/>
          <w:sz w:val="24"/>
          <w:szCs w:val="24"/>
        </w:rPr>
        <w:t xml:space="preserve">VI. </w:t>
      </w:r>
      <w:proofErr w:type="spellStart"/>
      <w:r w:rsidRPr="00375C6D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75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75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375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75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375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375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375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</w:p>
    <w:p w14:paraId="70A19A37" w14:textId="77777777" w:rsidR="00375C6D" w:rsidRPr="00375C6D" w:rsidRDefault="00375C6D" w:rsidP="00375C6D">
      <w:pPr>
        <w:pStyle w:val="Heading3"/>
        <w:spacing w:before="220" w:after="140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1.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Tác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nhân</w:t>
      </w:r>
      <w:proofErr w:type="spellEnd"/>
    </w:p>
    <w:p w14:paraId="02A622B3" w14:textId="77777777" w:rsidR="00375C6D" w:rsidRPr="00375C6D" w:rsidRDefault="00375C6D" w:rsidP="00375C6D">
      <w:pPr>
        <w:spacing w:after="100" w:line="300" w:lineRule="auto"/>
        <w:ind w:left="504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• 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Bộ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phận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Vận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(Facility).</w:t>
      </w:r>
    </w:p>
    <w:p w14:paraId="3A8DE41A" w14:textId="77777777" w:rsidR="00375C6D" w:rsidRPr="00375C6D" w:rsidRDefault="00375C6D" w:rsidP="00375C6D">
      <w:pPr>
        <w:spacing w:after="100" w:line="300" w:lineRule="auto"/>
        <w:ind w:left="504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•  Quản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lý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cửa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70748054" w14:textId="77777777" w:rsidR="00375C6D" w:rsidRPr="00375C6D" w:rsidRDefault="00375C6D" w:rsidP="00375C6D">
      <w:pPr>
        <w:spacing w:after="100" w:line="300" w:lineRule="auto"/>
        <w:ind w:left="504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• 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Nhân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viên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kỹ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thuật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/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bảo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trì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406C00EA" w14:textId="77777777" w:rsidR="00375C6D" w:rsidRPr="00375C6D" w:rsidRDefault="00375C6D" w:rsidP="00375C6D">
      <w:pPr>
        <w:spacing w:after="100" w:line="300" w:lineRule="auto"/>
        <w:ind w:left="504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• 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Nhà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thầu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/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đơn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vị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bảo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trì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bên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ngoài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0A6BE827" w14:textId="77777777" w:rsidR="00375C6D" w:rsidRPr="00375C6D" w:rsidRDefault="00375C6D" w:rsidP="00375C6D">
      <w:pPr>
        <w:spacing w:after="100" w:line="300" w:lineRule="auto"/>
        <w:ind w:left="504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• 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Bộ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phận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Tài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chính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68B5DD28" w14:textId="77777777" w:rsidR="00375C6D" w:rsidRPr="00375C6D" w:rsidRDefault="00375C6D" w:rsidP="00375C6D">
      <w:pPr>
        <w:pStyle w:val="Heading3"/>
        <w:spacing w:before="220" w:after="140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2. Các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bước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thực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hiện</w:t>
      </w:r>
      <w:proofErr w:type="spellEnd"/>
    </w:p>
    <w:p w14:paraId="23F24231" w14:textId="164E50ED" w:rsidR="00375C6D" w:rsidRPr="00375C6D" w:rsidRDefault="00375C6D" w:rsidP="00375C6D">
      <w:pPr>
        <w:spacing w:after="120" w:line="300" w:lineRule="auto"/>
        <w:jc w:val="both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S1: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Kiểm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tra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định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kỳ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tình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trạng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cơ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sở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vật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chất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(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bàn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ghế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quầy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pha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chế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hệ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thống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điện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="00DB3ECE">
        <w:rPr>
          <w:rFonts w:ascii="Times New Roman" w:eastAsia="Times New Roman" w:hAnsi="Times New Roman" w:cs="Times New Roman"/>
          <w:szCs w:val="24"/>
        </w:rPr>
        <w:t>nước</w:t>
      </w:r>
      <w:proofErr w:type="spellEnd"/>
      <w:r w:rsidR="00DB3ECE">
        <w:rPr>
          <w:rFonts w:ascii="Times New Roman" w:eastAsia="Times New Roman" w:hAnsi="Times New Roman" w:cs="Times New Roman"/>
          <w:szCs w:val="24"/>
          <w:lang w:val="vi-VN"/>
        </w:rPr>
        <w:t>….</w:t>
      </w:r>
      <w:r w:rsidRPr="00375C6D">
        <w:rPr>
          <w:rFonts w:ascii="Times New Roman" w:eastAsia="Times New Roman" w:hAnsi="Times New Roman" w:cs="Times New Roman"/>
          <w:szCs w:val="24"/>
        </w:rPr>
        <w:t>).</w:t>
      </w:r>
    </w:p>
    <w:p w14:paraId="1FE2128B" w14:textId="77777777" w:rsidR="00375C6D" w:rsidRPr="00375C6D" w:rsidRDefault="00375C6D" w:rsidP="00375C6D">
      <w:pPr>
        <w:spacing w:after="120" w:line="300" w:lineRule="auto"/>
        <w:jc w:val="both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S2: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Ghi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nhận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sự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cố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hư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hỏng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hoặc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nhu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cầu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bảo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trì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từ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nhân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viên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cửa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3EEE0F93" w14:textId="77777777" w:rsidR="00375C6D" w:rsidRPr="00375C6D" w:rsidRDefault="00375C6D" w:rsidP="00375C6D">
      <w:pPr>
        <w:spacing w:after="120" w:line="300" w:lineRule="auto"/>
        <w:jc w:val="both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S3: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Đánh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giá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mức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độ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ưu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tiên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và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phân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loại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sự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cố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(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khẩn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cấp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/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định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kỳ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).</w:t>
      </w:r>
    </w:p>
    <w:p w14:paraId="4DD85344" w14:textId="77777777" w:rsidR="00375C6D" w:rsidRPr="00375C6D" w:rsidRDefault="00375C6D" w:rsidP="00375C6D">
      <w:pPr>
        <w:spacing w:after="120" w:line="300" w:lineRule="auto"/>
        <w:jc w:val="both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S4: Liên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hệ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đội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kỹ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thuật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nội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bộ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hoặc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nhà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thầu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bảo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trì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bên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ngoài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7EFF41DF" w14:textId="77777777" w:rsidR="00375C6D" w:rsidRPr="00375C6D" w:rsidRDefault="00375C6D" w:rsidP="00375C6D">
      <w:pPr>
        <w:spacing w:after="120" w:line="300" w:lineRule="auto"/>
        <w:jc w:val="both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S5: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Lập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kế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hoạch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và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dự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trù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chi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phí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sửa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chữa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thay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thế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thiết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bị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218F16FA" w14:textId="77777777" w:rsidR="00375C6D" w:rsidRPr="00375C6D" w:rsidRDefault="00375C6D" w:rsidP="00375C6D">
      <w:pPr>
        <w:spacing w:after="120" w:line="300" w:lineRule="auto"/>
        <w:jc w:val="both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S6: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Thực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hiện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sửa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chữa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bảo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trì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hoặc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thay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mới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thiết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bị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cơ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sở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vật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chất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09713E2E" w14:textId="77777777" w:rsidR="00375C6D" w:rsidRPr="00375C6D" w:rsidRDefault="00375C6D" w:rsidP="00375C6D">
      <w:pPr>
        <w:spacing w:after="120" w:line="300" w:lineRule="auto"/>
        <w:jc w:val="both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S7: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Nghiệm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thu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công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việc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sửa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chữa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/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bảo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trì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đảm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bảo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đạt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tiêu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chuẩn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vận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586B1784" w14:textId="77777777" w:rsidR="00375C6D" w:rsidRPr="00375C6D" w:rsidRDefault="00375C6D" w:rsidP="00375C6D">
      <w:pPr>
        <w:spacing w:after="120" w:line="300" w:lineRule="auto"/>
        <w:jc w:val="both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S8: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Cập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nhật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hồ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sơ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tài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sản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lịch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sử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bảo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trì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vào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hệ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thống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quản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lý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1F72149F" w14:textId="77777777" w:rsidR="00375C6D" w:rsidRPr="00375C6D" w:rsidRDefault="00375C6D" w:rsidP="00375C6D">
      <w:pPr>
        <w:spacing w:after="120" w:line="300" w:lineRule="auto"/>
        <w:jc w:val="both"/>
        <w:rPr>
          <w:rFonts w:ascii="Times New Roman" w:eastAsia="Times New Roman" w:hAnsi="Times New Roman" w:cs="Times New Roman"/>
          <w:szCs w:val="24"/>
          <w:lang w:val="vi-VN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S9: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Lập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kế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hoạch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bảo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trì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định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kỳ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và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ngân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sách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bảo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trì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cho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kỳ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tiếp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theo.</w:t>
      </w:r>
      <w:proofErr w:type="spellEnd"/>
    </w:p>
    <w:p w14:paraId="02148E34" w14:textId="77777777" w:rsidR="00375C6D" w:rsidRPr="00375C6D" w:rsidRDefault="00375C6D" w:rsidP="00375C6D">
      <w:pPr>
        <w:spacing w:after="120" w:line="300" w:lineRule="auto"/>
        <w:jc w:val="both"/>
        <w:rPr>
          <w:rFonts w:ascii="Times New Roman" w:hAnsi="Times New Roman" w:cs="Times New Roman"/>
          <w:szCs w:val="24"/>
          <w:lang w:val="vi-VN"/>
        </w:rPr>
      </w:pPr>
    </w:p>
    <w:p w14:paraId="76991359" w14:textId="77777777" w:rsidR="00375C6D" w:rsidRPr="00375C6D" w:rsidRDefault="00375C6D" w:rsidP="00375C6D">
      <w:pPr>
        <w:spacing w:after="120" w:line="300" w:lineRule="auto"/>
        <w:jc w:val="both"/>
        <w:rPr>
          <w:rFonts w:ascii="Times New Roman" w:hAnsi="Times New Roman" w:cs="Times New Roman"/>
          <w:szCs w:val="24"/>
          <w:lang w:val="vi-VN"/>
        </w:rPr>
      </w:pPr>
    </w:p>
    <w:p w14:paraId="2BA1D773" w14:textId="77777777" w:rsidR="00375C6D" w:rsidRPr="00375C6D" w:rsidRDefault="00375C6D" w:rsidP="00375C6D">
      <w:pPr>
        <w:spacing w:after="120" w:line="300" w:lineRule="auto"/>
        <w:jc w:val="both"/>
        <w:rPr>
          <w:rFonts w:ascii="Times New Roman" w:hAnsi="Times New Roman" w:cs="Times New Roman"/>
          <w:szCs w:val="24"/>
          <w:lang w:val="vi-VN"/>
        </w:rPr>
      </w:pPr>
    </w:p>
    <w:p w14:paraId="38B011AD" w14:textId="5937190A" w:rsidR="00375C6D" w:rsidRPr="00375C6D" w:rsidRDefault="00375C6D" w:rsidP="00375C6D">
      <w:pPr>
        <w:spacing w:after="300"/>
        <w:jc w:val="center"/>
        <w:rPr>
          <w:rFonts w:ascii="Times New Roman" w:hAnsi="Times New Roman" w:cs="Times New Roman"/>
          <w:szCs w:val="24"/>
          <w:lang w:val="vi-VN"/>
        </w:rPr>
      </w:pPr>
      <w:r w:rsidRPr="00375C6D">
        <w:rPr>
          <w:rFonts w:ascii="Times New Roman" w:eastAsia="Calibri" w:hAnsi="Times New Roman" w:cs="Times New Roman"/>
          <w:b/>
          <w:bCs/>
          <w:szCs w:val="24"/>
        </w:rPr>
        <w:t xml:space="preserve">Quy </w:t>
      </w:r>
      <w:proofErr w:type="spellStart"/>
      <w:r w:rsidRPr="00375C6D">
        <w:rPr>
          <w:rFonts w:ascii="Times New Roman" w:eastAsia="Calibri" w:hAnsi="Times New Roman" w:cs="Times New Roman"/>
          <w:b/>
          <w:bCs/>
          <w:szCs w:val="24"/>
        </w:rPr>
        <w:t>trình</w:t>
      </w:r>
      <w:proofErr w:type="spellEnd"/>
      <w:r w:rsidRPr="00375C6D">
        <w:rPr>
          <w:rFonts w:ascii="Times New Roman" w:eastAsia="Calibri" w:hAnsi="Times New Roman" w:cs="Times New Roman"/>
          <w:b/>
          <w:bCs/>
          <w:szCs w:val="24"/>
        </w:rPr>
        <w:t xml:space="preserve"> </w:t>
      </w:r>
      <w:proofErr w:type="spellStart"/>
      <w:r w:rsidRPr="00375C6D">
        <w:rPr>
          <w:rFonts w:ascii="Times New Roman" w:eastAsia="Calibri" w:hAnsi="Times New Roman" w:cs="Times New Roman"/>
          <w:b/>
          <w:bCs/>
          <w:szCs w:val="24"/>
        </w:rPr>
        <w:t>quản</w:t>
      </w:r>
      <w:proofErr w:type="spellEnd"/>
      <w:r w:rsidRPr="00375C6D">
        <w:rPr>
          <w:rFonts w:ascii="Times New Roman" w:eastAsia="Calibri" w:hAnsi="Times New Roman" w:cs="Times New Roman"/>
          <w:b/>
          <w:bCs/>
          <w:szCs w:val="24"/>
        </w:rPr>
        <w:t xml:space="preserve"> </w:t>
      </w:r>
      <w:proofErr w:type="spellStart"/>
      <w:r w:rsidRPr="00375C6D">
        <w:rPr>
          <w:rFonts w:ascii="Times New Roman" w:eastAsia="Calibri" w:hAnsi="Times New Roman" w:cs="Times New Roman"/>
          <w:b/>
          <w:bCs/>
          <w:szCs w:val="24"/>
        </w:rPr>
        <w:t>lý</w:t>
      </w:r>
      <w:proofErr w:type="spellEnd"/>
      <w:r w:rsidRPr="00375C6D">
        <w:rPr>
          <w:rFonts w:ascii="Times New Roman" w:eastAsia="Calibri" w:hAnsi="Times New Roman" w:cs="Times New Roman"/>
          <w:b/>
          <w:bCs/>
          <w:szCs w:val="24"/>
        </w:rPr>
        <w:t xml:space="preserve"> </w:t>
      </w:r>
      <w:proofErr w:type="spellStart"/>
      <w:r w:rsidRPr="00375C6D">
        <w:rPr>
          <w:rFonts w:ascii="Times New Roman" w:eastAsia="Calibri" w:hAnsi="Times New Roman" w:cs="Times New Roman"/>
          <w:b/>
          <w:bCs/>
          <w:szCs w:val="24"/>
        </w:rPr>
        <w:t>cơ</w:t>
      </w:r>
      <w:proofErr w:type="spellEnd"/>
      <w:r w:rsidRPr="00375C6D">
        <w:rPr>
          <w:rFonts w:ascii="Times New Roman" w:eastAsia="Calibri" w:hAnsi="Times New Roman" w:cs="Times New Roman"/>
          <w:b/>
          <w:bCs/>
          <w:szCs w:val="24"/>
        </w:rPr>
        <w:t xml:space="preserve"> </w:t>
      </w:r>
      <w:proofErr w:type="spellStart"/>
      <w:r w:rsidRPr="00375C6D">
        <w:rPr>
          <w:rFonts w:ascii="Times New Roman" w:eastAsia="Calibri" w:hAnsi="Times New Roman" w:cs="Times New Roman"/>
          <w:b/>
          <w:bCs/>
          <w:szCs w:val="24"/>
        </w:rPr>
        <w:t>sở</w:t>
      </w:r>
      <w:proofErr w:type="spellEnd"/>
      <w:r w:rsidRPr="00375C6D">
        <w:rPr>
          <w:rFonts w:ascii="Times New Roman" w:eastAsia="Calibri" w:hAnsi="Times New Roman" w:cs="Times New Roman"/>
          <w:b/>
          <w:bCs/>
          <w:szCs w:val="24"/>
        </w:rPr>
        <w:t xml:space="preserve"> </w:t>
      </w:r>
      <w:proofErr w:type="spellStart"/>
      <w:r w:rsidRPr="00375C6D">
        <w:rPr>
          <w:rFonts w:ascii="Times New Roman" w:eastAsia="Calibri" w:hAnsi="Times New Roman" w:cs="Times New Roman"/>
          <w:b/>
          <w:bCs/>
          <w:szCs w:val="24"/>
        </w:rPr>
        <w:t>vật</w:t>
      </w:r>
      <w:proofErr w:type="spellEnd"/>
      <w:r w:rsidRPr="00375C6D">
        <w:rPr>
          <w:rFonts w:ascii="Times New Roman" w:eastAsia="Calibri" w:hAnsi="Times New Roman" w:cs="Times New Roman"/>
          <w:b/>
          <w:bCs/>
          <w:szCs w:val="24"/>
        </w:rPr>
        <w:t xml:space="preserve"> </w:t>
      </w:r>
      <w:proofErr w:type="spellStart"/>
      <w:r w:rsidRPr="00375C6D">
        <w:rPr>
          <w:rFonts w:ascii="Times New Roman" w:eastAsia="Calibri" w:hAnsi="Times New Roman" w:cs="Times New Roman"/>
          <w:b/>
          <w:bCs/>
          <w:szCs w:val="24"/>
        </w:rPr>
        <w:t>chất</w:t>
      </w:r>
      <w:proofErr w:type="spellEnd"/>
    </w:p>
    <w:tbl>
      <w:tblPr>
        <w:tblW w:w="6200" w:type="dxa"/>
        <w:jc w:val="center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</w:tblGrid>
      <w:tr w:rsidR="00375C6D" w:rsidRPr="00375C6D" w14:paraId="3C000B7D" w14:textId="77777777" w:rsidTr="00910D0E">
        <w:trPr>
          <w:tblCellSpacing w:w="0" w:type="dxa"/>
          <w:jc w:val="center"/>
        </w:trPr>
        <w:tc>
          <w:tcPr>
            <w:tcW w:w="6200" w:type="dxa"/>
            <w:tcBorders>
              <w:top w:val="single" w:sz="10" w:space="0" w:color="4472C4"/>
              <w:left w:val="single" w:sz="10" w:space="0" w:color="4472C4"/>
              <w:bottom w:val="single" w:sz="10" w:space="0" w:color="4472C4"/>
              <w:right w:val="single" w:sz="10" w:space="0" w:color="4472C4"/>
            </w:tcBorders>
            <w:shd w:val="clear" w:color="auto" w:fill="DCE6F7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92C853A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b/>
                <w:bCs/>
                <w:color w:val="1A1A1A"/>
                <w:szCs w:val="24"/>
                <w:lang w:val="vi-VN" w:eastAsia="vi-VN"/>
              </w:rPr>
              <w:t>S1: Kiểm tra định kỳ cơ sở vật chất</w:t>
            </w:r>
          </w:p>
        </w:tc>
      </w:tr>
      <w:tr w:rsidR="00375C6D" w:rsidRPr="00375C6D" w14:paraId="7F98A420" w14:textId="77777777" w:rsidTr="00910D0E">
        <w:trPr>
          <w:tblCellSpacing w:w="0" w:type="dxa"/>
          <w:jc w:val="center"/>
        </w:trPr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8C59958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color w:val="595959"/>
                <w:szCs w:val="24"/>
                <w:lang w:val="vi-VN" w:eastAsia="vi-VN"/>
              </w:rPr>
              <w:t>▼</w:t>
            </w:r>
          </w:p>
        </w:tc>
      </w:tr>
      <w:tr w:rsidR="00375C6D" w:rsidRPr="00375C6D" w14:paraId="4EE06EB6" w14:textId="77777777" w:rsidTr="00910D0E">
        <w:trPr>
          <w:tblCellSpacing w:w="0" w:type="dxa"/>
          <w:jc w:val="center"/>
        </w:trPr>
        <w:tc>
          <w:tcPr>
            <w:tcW w:w="6200" w:type="dxa"/>
            <w:tcBorders>
              <w:top w:val="single" w:sz="10" w:space="0" w:color="4472C4"/>
              <w:left w:val="single" w:sz="10" w:space="0" w:color="4472C4"/>
              <w:bottom w:val="single" w:sz="10" w:space="0" w:color="4472C4"/>
              <w:right w:val="single" w:sz="10" w:space="0" w:color="4472C4"/>
            </w:tcBorders>
            <w:shd w:val="clear" w:color="auto" w:fill="DCE6F7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DDD53B1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b/>
                <w:bCs/>
                <w:color w:val="1A1A1A"/>
                <w:szCs w:val="24"/>
                <w:lang w:val="vi-VN" w:eastAsia="vi-VN"/>
              </w:rPr>
              <w:t>S2: Ghi nhận sự cố/nhu cầu bảo trì</w:t>
            </w:r>
          </w:p>
        </w:tc>
      </w:tr>
      <w:tr w:rsidR="00375C6D" w:rsidRPr="00375C6D" w14:paraId="221563C9" w14:textId="77777777" w:rsidTr="00910D0E">
        <w:trPr>
          <w:tblCellSpacing w:w="0" w:type="dxa"/>
          <w:jc w:val="center"/>
        </w:trPr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3042BEA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color w:val="595959"/>
                <w:szCs w:val="24"/>
                <w:lang w:val="vi-VN" w:eastAsia="vi-VN"/>
              </w:rPr>
              <w:t>▼</w:t>
            </w:r>
          </w:p>
        </w:tc>
      </w:tr>
      <w:tr w:rsidR="00375C6D" w:rsidRPr="00375C6D" w14:paraId="41AFDCCC" w14:textId="77777777" w:rsidTr="00910D0E">
        <w:trPr>
          <w:tblCellSpacing w:w="0" w:type="dxa"/>
          <w:jc w:val="center"/>
        </w:trPr>
        <w:tc>
          <w:tcPr>
            <w:tcW w:w="6200" w:type="dxa"/>
            <w:tcBorders>
              <w:top w:val="single" w:sz="10" w:space="0" w:color="70AD47"/>
              <w:left w:val="single" w:sz="10" w:space="0" w:color="70AD47"/>
              <w:bottom w:val="single" w:sz="10" w:space="0" w:color="70AD47"/>
              <w:right w:val="single" w:sz="10" w:space="0" w:color="70AD47"/>
            </w:tcBorders>
            <w:shd w:val="clear" w:color="auto" w:fill="E2F0D9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9A1DD34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b/>
                <w:bCs/>
                <w:color w:val="1A1A1A"/>
                <w:szCs w:val="24"/>
                <w:lang w:val="vi-VN" w:eastAsia="vi-VN"/>
              </w:rPr>
              <w:t>S3: Đánh giá mức độ ưu tiên</w:t>
            </w:r>
          </w:p>
        </w:tc>
      </w:tr>
      <w:tr w:rsidR="00375C6D" w:rsidRPr="00375C6D" w14:paraId="76D4C868" w14:textId="77777777" w:rsidTr="00910D0E">
        <w:trPr>
          <w:tblCellSpacing w:w="0" w:type="dxa"/>
          <w:jc w:val="center"/>
        </w:trPr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2B64DD6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color w:val="595959"/>
                <w:szCs w:val="24"/>
                <w:lang w:val="vi-VN" w:eastAsia="vi-VN"/>
              </w:rPr>
              <w:t>▼</w:t>
            </w:r>
          </w:p>
        </w:tc>
      </w:tr>
      <w:tr w:rsidR="00375C6D" w:rsidRPr="00375C6D" w14:paraId="4C7D801F" w14:textId="77777777" w:rsidTr="00910D0E">
        <w:trPr>
          <w:tblCellSpacing w:w="0" w:type="dxa"/>
          <w:jc w:val="center"/>
        </w:trPr>
        <w:tc>
          <w:tcPr>
            <w:tcW w:w="6200" w:type="dxa"/>
            <w:tcBorders>
              <w:top w:val="single" w:sz="10" w:space="0" w:color="70AD47"/>
              <w:left w:val="single" w:sz="10" w:space="0" w:color="70AD47"/>
              <w:bottom w:val="single" w:sz="10" w:space="0" w:color="70AD47"/>
              <w:right w:val="single" w:sz="10" w:space="0" w:color="70AD47"/>
            </w:tcBorders>
            <w:shd w:val="clear" w:color="auto" w:fill="E2F0D9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C192A6D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b/>
                <w:bCs/>
                <w:color w:val="1A1A1A"/>
                <w:szCs w:val="24"/>
                <w:lang w:val="vi-VN" w:eastAsia="vi-VN"/>
              </w:rPr>
              <w:t>S4: Liên hệ đội kỹ thuật/nhà thầu</w:t>
            </w:r>
          </w:p>
        </w:tc>
      </w:tr>
      <w:tr w:rsidR="00375C6D" w:rsidRPr="00375C6D" w14:paraId="418B6062" w14:textId="77777777" w:rsidTr="00910D0E">
        <w:trPr>
          <w:tblCellSpacing w:w="0" w:type="dxa"/>
          <w:jc w:val="center"/>
        </w:trPr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5A90E04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color w:val="595959"/>
                <w:szCs w:val="24"/>
                <w:lang w:val="vi-VN" w:eastAsia="vi-VN"/>
              </w:rPr>
              <w:t>▼</w:t>
            </w:r>
          </w:p>
        </w:tc>
      </w:tr>
      <w:tr w:rsidR="00375C6D" w:rsidRPr="00375C6D" w14:paraId="0486DF76" w14:textId="77777777" w:rsidTr="00910D0E">
        <w:trPr>
          <w:tblCellSpacing w:w="0" w:type="dxa"/>
          <w:jc w:val="center"/>
        </w:trPr>
        <w:tc>
          <w:tcPr>
            <w:tcW w:w="6200" w:type="dxa"/>
            <w:tcBorders>
              <w:top w:val="single" w:sz="10" w:space="0" w:color="70AD47"/>
              <w:left w:val="single" w:sz="10" w:space="0" w:color="70AD47"/>
              <w:bottom w:val="single" w:sz="10" w:space="0" w:color="70AD47"/>
              <w:right w:val="single" w:sz="10" w:space="0" w:color="70AD47"/>
            </w:tcBorders>
            <w:shd w:val="clear" w:color="auto" w:fill="E2F0D9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AFD5A88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b/>
                <w:bCs/>
                <w:color w:val="1A1A1A"/>
                <w:szCs w:val="24"/>
                <w:lang w:val="vi-VN" w:eastAsia="vi-VN"/>
              </w:rPr>
              <w:t>S5: Lập kế hoạch &amp; dự trù chi phí</w:t>
            </w:r>
          </w:p>
        </w:tc>
      </w:tr>
      <w:tr w:rsidR="00375C6D" w:rsidRPr="00375C6D" w14:paraId="7B513A74" w14:textId="77777777" w:rsidTr="00910D0E">
        <w:trPr>
          <w:tblCellSpacing w:w="0" w:type="dxa"/>
          <w:jc w:val="center"/>
        </w:trPr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537735B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color w:val="595959"/>
                <w:szCs w:val="24"/>
                <w:lang w:val="vi-VN" w:eastAsia="vi-VN"/>
              </w:rPr>
              <w:t>▼</w:t>
            </w:r>
          </w:p>
        </w:tc>
      </w:tr>
      <w:tr w:rsidR="00375C6D" w:rsidRPr="00375C6D" w14:paraId="07B58C3D" w14:textId="77777777" w:rsidTr="00910D0E">
        <w:trPr>
          <w:tblCellSpacing w:w="0" w:type="dxa"/>
          <w:jc w:val="center"/>
        </w:trPr>
        <w:tc>
          <w:tcPr>
            <w:tcW w:w="6200" w:type="dxa"/>
            <w:tcBorders>
              <w:top w:val="single" w:sz="10" w:space="0" w:color="70AD47"/>
              <w:left w:val="single" w:sz="10" w:space="0" w:color="70AD47"/>
              <w:bottom w:val="single" w:sz="10" w:space="0" w:color="70AD47"/>
              <w:right w:val="single" w:sz="10" w:space="0" w:color="70AD47"/>
            </w:tcBorders>
            <w:shd w:val="clear" w:color="auto" w:fill="E2F0D9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63C7085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b/>
                <w:bCs/>
                <w:color w:val="1A1A1A"/>
                <w:szCs w:val="24"/>
                <w:lang w:val="vi-VN" w:eastAsia="vi-VN"/>
              </w:rPr>
              <w:t>S6: Thực hiện sửa chữa/bảo trì</w:t>
            </w:r>
          </w:p>
        </w:tc>
      </w:tr>
      <w:tr w:rsidR="00375C6D" w:rsidRPr="00375C6D" w14:paraId="3C9726D9" w14:textId="77777777" w:rsidTr="00910D0E">
        <w:trPr>
          <w:tblCellSpacing w:w="0" w:type="dxa"/>
          <w:jc w:val="center"/>
        </w:trPr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AD1C59E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color w:val="595959"/>
                <w:szCs w:val="24"/>
                <w:lang w:val="vi-VN" w:eastAsia="vi-VN"/>
              </w:rPr>
              <w:t>▼</w:t>
            </w:r>
          </w:p>
        </w:tc>
      </w:tr>
      <w:tr w:rsidR="00375C6D" w:rsidRPr="00375C6D" w14:paraId="3B814673" w14:textId="77777777" w:rsidTr="00910D0E">
        <w:trPr>
          <w:tblCellSpacing w:w="0" w:type="dxa"/>
          <w:jc w:val="center"/>
        </w:trPr>
        <w:tc>
          <w:tcPr>
            <w:tcW w:w="6200" w:type="dxa"/>
            <w:tcBorders>
              <w:top w:val="single" w:sz="10" w:space="0" w:color="FFC000"/>
              <w:left w:val="single" w:sz="10" w:space="0" w:color="FFC000"/>
              <w:bottom w:val="single" w:sz="10" w:space="0" w:color="FFC000"/>
              <w:right w:val="single" w:sz="10" w:space="0" w:color="FFC000"/>
            </w:tcBorders>
            <w:shd w:val="clear" w:color="auto" w:fill="FFF2C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DBA349E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b/>
                <w:bCs/>
                <w:color w:val="1A1A1A"/>
                <w:szCs w:val="24"/>
                <w:lang w:val="vi-VN" w:eastAsia="vi-VN"/>
              </w:rPr>
              <w:t>S7: Nghiệm thu công việc</w:t>
            </w:r>
          </w:p>
        </w:tc>
      </w:tr>
      <w:tr w:rsidR="00375C6D" w:rsidRPr="00375C6D" w14:paraId="4D13B074" w14:textId="77777777" w:rsidTr="00910D0E">
        <w:trPr>
          <w:tblCellSpacing w:w="0" w:type="dxa"/>
          <w:jc w:val="center"/>
        </w:trPr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9787454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color w:val="595959"/>
                <w:szCs w:val="24"/>
                <w:lang w:val="vi-VN" w:eastAsia="vi-VN"/>
              </w:rPr>
              <w:t>▼</w:t>
            </w:r>
          </w:p>
        </w:tc>
      </w:tr>
      <w:tr w:rsidR="00375C6D" w:rsidRPr="00375C6D" w14:paraId="4EC55452" w14:textId="77777777" w:rsidTr="00910D0E">
        <w:trPr>
          <w:tblCellSpacing w:w="0" w:type="dxa"/>
          <w:jc w:val="center"/>
        </w:trPr>
        <w:tc>
          <w:tcPr>
            <w:tcW w:w="6200" w:type="dxa"/>
            <w:tcBorders>
              <w:top w:val="single" w:sz="10" w:space="0" w:color="FFC000"/>
              <w:left w:val="single" w:sz="10" w:space="0" w:color="FFC000"/>
              <w:bottom w:val="single" w:sz="10" w:space="0" w:color="FFC000"/>
              <w:right w:val="single" w:sz="10" w:space="0" w:color="FFC000"/>
            </w:tcBorders>
            <w:shd w:val="clear" w:color="auto" w:fill="FFF2C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765283D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b/>
                <w:bCs/>
                <w:color w:val="1A1A1A"/>
                <w:szCs w:val="24"/>
                <w:lang w:val="vi-VN" w:eastAsia="vi-VN"/>
              </w:rPr>
              <w:t>S8: Cập nhật hồ sơ tài sản</w:t>
            </w:r>
          </w:p>
        </w:tc>
      </w:tr>
      <w:tr w:rsidR="00375C6D" w:rsidRPr="00375C6D" w14:paraId="647C855D" w14:textId="77777777" w:rsidTr="00910D0E">
        <w:trPr>
          <w:tblCellSpacing w:w="0" w:type="dxa"/>
          <w:jc w:val="center"/>
        </w:trPr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340B56B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color w:val="595959"/>
                <w:szCs w:val="24"/>
                <w:lang w:val="vi-VN" w:eastAsia="vi-VN"/>
              </w:rPr>
              <w:t>▼</w:t>
            </w:r>
          </w:p>
        </w:tc>
      </w:tr>
      <w:tr w:rsidR="00375C6D" w:rsidRPr="00375C6D" w14:paraId="7DF3060E" w14:textId="77777777" w:rsidTr="00910D0E">
        <w:trPr>
          <w:tblCellSpacing w:w="0" w:type="dxa"/>
          <w:jc w:val="center"/>
        </w:trPr>
        <w:tc>
          <w:tcPr>
            <w:tcW w:w="6200" w:type="dxa"/>
            <w:tcBorders>
              <w:top w:val="single" w:sz="10" w:space="0" w:color="8064A2"/>
              <w:left w:val="single" w:sz="10" w:space="0" w:color="8064A2"/>
              <w:bottom w:val="single" w:sz="10" w:space="0" w:color="8064A2"/>
              <w:right w:val="single" w:sz="10" w:space="0" w:color="8064A2"/>
            </w:tcBorders>
            <w:shd w:val="clear" w:color="auto" w:fill="EAD9F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815232C" w14:textId="77777777" w:rsidR="00375C6D" w:rsidRPr="00375C6D" w:rsidRDefault="00375C6D" w:rsidP="00375C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4"/>
                <w:lang w:val="vi-VN" w:eastAsia="vi-VN"/>
              </w:rPr>
            </w:pPr>
            <w:r w:rsidRPr="00375C6D">
              <w:rPr>
                <w:rFonts w:ascii="Times New Roman" w:eastAsia="Calibri" w:hAnsi="Times New Roman" w:cs="Times New Roman"/>
                <w:b/>
                <w:bCs/>
                <w:color w:val="1A1A1A"/>
                <w:szCs w:val="24"/>
                <w:lang w:val="vi-VN" w:eastAsia="vi-VN"/>
              </w:rPr>
              <w:t>S9: Lập kế hoạch bảo trì kỳ sau</w:t>
            </w:r>
          </w:p>
        </w:tc>
      </w:tr>
    </w:tbl>
    <w:p w14:paraId="7B92A0AD" w14:textId="77777777" w:rsidR="00375C6D" w:rsidRPr="00375C6D" w:rsidRDefault="00375C6D" w:rsidP="00375C6D">
      <w:pPr>
        <w:pStyle w:val="Heading3"/>
        <w:spacing w:before="220" w:after="140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3.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Đối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tượng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khách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hàng</w:t>
      </w:r>
      <w:proofErr w:type="spellEnd"/>
    </w:p>
    <w:p w14:paraId="432B13F2" w14:textId="77777777" w:rsidR="00375C6D" w:rsidRPr="00375C6D" w:rsidRDefault="00375C6D" w:rsidP="00375C6D">
      <w:pPr>
        <w:spacing w:after="100" w:line="300" w:lineRule="auto"/>
        <w:ind w:left="504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• 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Cửa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(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đảm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bảo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không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gian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phục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vụ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khách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).</w:t>
      </w:r>
    </w:p>
    <w:p w14:paraId="66A8F192" w14:textId="77777777" w:rsidR="00375C6D" w:rsidRPr="00375C6D" w:rsidRDefault="00375C6D" w:rsidP="00375C6D">
      <w:pPr>
        <w:spacing w:after="100" w:line="300" w:lineRule="auto"/>
        <w:ind w:left="504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• 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Nhân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viên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cửa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(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môi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trường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làm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việc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an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toàn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).</w:t>
      </w:r>
    </w:p>
    <w:p w14:paraId="7A4852E4" w14:textId="77777777" w:rsidR="00375C6D" w:rsidRPr="00375C6D" w:rsidRDefault="00375C6D" w:rsidP="00375C6D">
      <w:pPr>
        <w:spacing w:after="100" w:line="300" w:lineRule="auto"/>
        <w:ind w:left="504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• 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Khách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(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trải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nghiệm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không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gian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quán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).</w:t>
      </w:r>
    </w:p>
    <w:p w14:paraId="43A0E166" w14:textId="77777777" w:rsidR="00375C6D" w:rsidRPr="00375C6D" w:rsidRDefault="00375C6D" w:rsidP="00375C6D">
      <w:pPr>
        <w:spacing w:after="100" w:line="300" w:lineRule="auto"/>
        <w:ind w:left="504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• 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Bộ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phận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Tài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chính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(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kiểm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soát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chi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phí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bảo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trì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).</w:t>
      </w:r>
    </w:p>
    <w:p w14:paraId="0DF3E78A" w14:textId="77777777" w:rsidR="00375C6D" w:rsidRPr="00375C6D" w:rsidRDefault="00375C6D" w:rsidP="00375C6D">
      <w:pPr>
        <w:pStyle w:val="Heading3"/>
        <w:spacing w:before="220" w:after="140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lastRenderedPageBreak/>
        <w:t xml:space="preserve">4. Các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kết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quả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có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thể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xảy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ra</w:t>
      </w:r>
      <w:proofErr w:type="spellEnd"/>
    </w:p>
    <w:p w14:paraId="610658AC" w14:textId="77777777" w:rsidR="00375C6D" w:rsidRPr="00375C6D" w:rsidRDefault="00375C6D" w:rsidP="00375C6D">
      <w:pPr>
        <w:spacing w:after="100" w:line="300" w:lineRule="auto"/>
        <w:ind w:left="504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• 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Cơ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sở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vật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chất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được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bảo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trì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kịp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thời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đảm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bảo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vận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liên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tục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4B849986" w14:textId="77777777" w:rsidR="00375C6D" w:rsidRPr="00375C6D" w:rsidRDefault="00375C6D" w:rsidP="00375C6D">
      <w:pPr>
        <w:spacing w:after="100" w:line="300" w:lineRule="auto"/>
        <w:ind w:left="504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• 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Sự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cố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nghiêm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trọng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khiến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cửa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phải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tạm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ngưng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một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phần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dịch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vụ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390277C1" w14:textId="77777777" w:rsidR="00375C6D" w:rsidRPr="00375C6D" w:rsidRDefault="00375C6D" w:rsidP="00375C6D">
      <w:pPr>
        <w:spacing w:after="100" w:line="300" w:lineRule="auto"/>
        <w:ind w:left="504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•  Chi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phí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bảo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trì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vượt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ngân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sách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dự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kiến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2EB90B4B" w14:textId="77777777" w:rsidR="00375C6D" w:rsidRPr="00375C6D" w:rsidRDefault="00375C6D" w:rsidP="00375C6D">
      <w:pPr>
        <w:spacing w:after="100" w:line="300" w:lineRule="auto"/>
        <w:ind w:left="504"/>
        <w:rPr>
          <w:rFonts w:ascii="Times New Roman" w:hAnsi="Times New Roman" w:cs="Times New Roman"/>
          <w:szCs w:val="24"/>
        </w:rPr>
      </w:pPr>
      <w:r w:rsidRPr="00375C6D">
        <w:rPr>
          <w:rFonts w:ascii="Times New Roman" w:eastAsia="Times New Roman" w:hAnsi="Times New Roman" w:cs="Times New Roman"/>
          <w:szCs w:val="24"/>
        </w:rPr>
        <w:t xml:space="preserve">•  Tài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sản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được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thay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mới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nâng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cao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trải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nghiệm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khách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375C6D">
        <w:rPr>
          <w:rFonts w:ascii="Times New Roman" w:eastAsia="Times New Roman" w:hAnsi="Times New Roman" w:cs="Times New Roman"/>
          <w:szCs w:val="24"/>
        </w:rPr>
        <w:t>hàng</w:t>
      </w:r>
      <w:proofErr w:type="spellEnd"/>
      <w:r w:rsidRPr="00375C6D">
        <w:rPr>
          <w:rFonts w:ascii="Times New Roman" w:eastAsia="Times New Roman" w:hAnsi="Times New Roman" w:cs="Times New Roman"/>
          <w:szCs w:val="24"/>
        </w:rPr>
        <w:t>.</w:t>
      </w:r>
    </w:p>
    <w:p w14:paraId="122B1884" w14:textId="77777777" w:rsidR="00375C6D" w:rsidRPr="00375C6D" w:rsidRDefault="00375C6D" w:rsidP="00375C6D">
      <w:pPr>
        <w:tabs>
          <w:tab w:val="left" w:pos="1950"/>
        </w:tabs>
        <w:rPr>
          <w:rFonts w:ascii="Times New Roman" w:hAnsi="Times New Roman" w:cs="Times New Roman"/>
          <w:szCs w:val="24"/>
          <w:lang w:val="vi-VN"/>
        </w:rPr>
      </w:pPr>
    </w:p>
    <w:sectPr w:rsidR="00375C6D" w:rsidRPr="00375C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5747139">
    <w:abstractNumId w:val="8"/>
  </w:num>
  <w:num w:numId="2" w16cid:durableId="1895846680">
    <w:abstractNumId w:val="6"/>
  </w:num>
  <w:num w:numId="3" w16cid:durableId="1120294864">
    <w:abstractNumId w:val="5"/>
  </w:num>
  <w:num w:numId="4" w16cid:durableId="260920791">
    <w:abstractNumId w:val="4"/>
  </w:num>
  <w:num w:numId="5" w16cid:durableId="2139912386">
    <w:abstractNumId w:val="7"/>
  </w:num>
  <w:num w:numId="6" w16cid:durableId="1256088743">
    <w:abstractNumId w:val="3"/>
  </w:num>
  <w:num w:numId="7" w16cid:durableId="377899022">
    <w:abstractNumId w:val="2"/>
  </w:num>
  <w:num w:numId="8" w16cid:durableId="201747459">
    <w:abstractNumId w:val="1"/>
  </w:num>
  <w:num w:numId="9" w16cid:durableId="1808014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C51"/>
    <w:rsid w:val="0029639D"/>
    <w:rsid w:val="00326F90"/>
    <w:rsid w:val="00375C6D"/>
    <w:rsid w:val="007F71C1"/>
    <w:rsid w:val="008805BB"/>
    <w:rsid w:val="00901F1C"/>
    <w:rsid w:val="00AA1D8D"/>
    <w:rsid w:val="00B47730"/>
    <w:rsid w:val="00CB0664"/>
    <w:rsid w:val="00DB3ECE"/>
    <w:rsid w:val="00DB6EFA"/>
    <w:rsid w:val="00E729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BDB4D35"/>
  <w14:defaultImageDpi w14:val="300"/>
  <w15:docId w15:val="{1BCCAC16-C8A1-405B-A647-4D2B62EB0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829</Words>
  <Characters>4727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Trương Xuân Hậu</cp:lastModifiedBy>
  <cp:revision>4</cp:revision>
  <dcterms:created xsi:type="dcterms:W3CDTF">2013-12-23T23:15:00Z</dcterms:created>
  <dcterms:modified xsi:type="dcterms:W3CDTF">2026-07-19T18:28:00Z</dcterms:modified>
  <cp:category/>
</cp:coreProperties>
</file>