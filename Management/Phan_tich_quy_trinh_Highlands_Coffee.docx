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78C5" w14:textId="77777777" w:rsidR="00946542" w:rsidRDefault="00000000">
      <w:pPr>
        <w:pStyle w:val="Heading1"/>
        <w:pageBreakBefore/>
      </w:pPr>
      <w:r>
        <w:t>I. Hệ thống phát triển sản phẩm</w:t>
      </w:r>
    </w:p>
    <w:tbl>
      <w:tblPr>
        <w:tblStyle w:val="TableGrid"/>
        <w:tblW w:w="9360" w:type="dxa"/>
        <w:tblInd w:w="120" w:type="dxa"/>
        <w:tblLayout w:type="fixed"/>
        <w:tblLook w:val="04A0" w:firstRow="1" w:lastRow="0" w:firstColumn="1" w:lastColumn="0" w:noHBand="0" w:noVBand="1"/>
      </w:tblPr>
      <w:tblGrid>
        <w:gridCol w:w="9360"/>
      </w:tblGrid>
      <w:tr w:rsidR="00946542" w14:paraId="652EBDD0" w14:textId="77777777">
        <w:tc>
          <w:tcPr>
            <w:tcW w:w="9360" w:type="dxa"/>
            <w:shd w:val="clear" w:color="auto" w:fill="EAF2F8"/>
            <w:tcMar>
              <w:top w:w="80" w:type="dxa"/>
              <w:left w:w="120" w:type="dxa"/>
              <w:bottom w:w="80" w:type="dxa"/>
              <w:right w:w="120" w:type="dxa"/>
            </w:tcMar>
            <w:vAlign w:val="center"/>
          </w:tcPr>
          <w:p w14:paraId="03AED504" w14:textId="77777777" w:rsidR="00946542" w:rsidRDefault="00000000">
            <w:pPr>
              <w:spacing w:before="40" w:after="40"/>
            </w:pPr>
            <w:r>
              <w:rPr>
                <w:b/>
                <w:color w:val="2E74B5"/>
                <w:sz w:val="21"/>
              </w:rPr>
              <w:t xml:space="preserve">Mục tiêu: </w:t>
            </w:r>
            <w:r>
              <w:rPr>
                <w:sz w:val="21"/>
              </w:rPr>
              <w:t>Chuyển nhu cầu thị trường và ý tưởng kinh doanh thành sản phẩm có công thức ổn định, đảm bảo chất lượng, có khả năng cung ứng và phù hợp để triển khai tại hệ thống cửa hàng.</w:t>
            </w:r>
          </w:p>
        </w:tc>
      </w:tr>
    </w:tbl>
    <w:p w14:paraId="4D34B9B7" w14:textId="77777777" w:rsidR="00946542" w:rsidRDefault="00946542">
      <w:pPr>
        <w:spacing w:after="40"/>
      </w:pPr>
    </w:p>
    <w:p w14:paraId="7AC5838F" w14:textId="77777777" w:rsidR="00946542" w:rsidRDefault="00000000">
      <w:pPr>
        <w:pStyle w:val="Heading2"/>
      </w:pPr>
      <w:r>
        <w:t>1. Tác nhân</w:t>
      </w:r>
    </w:p>
    <w:p w14:paraId="0654FC3D" w14:textId="77777777" w:rsidR="00946542" w:rsidRDefault="00000000">
      <w:pPr>
        <w:numPr>
          <w:ilvl w:val="0"/>
          <w:numId w:val="1"/>
        </w:numPr>
      </w:pPr>
      <w:r>
        <w:t>Ban lãnh đạo / Hội đồng phê duyệt sản phẩm.</w:t>
      </w:r>
    </w:p>
    <w:p w14:paraId="055D6A3C" w14:textId="77777777" w:rsidR="00946542" w:rsidRDefault="00000000">
      <w:pPr>
        <w:numPr>
          <w:ilvl w:val="0"/>
          <w:numId w:val="1"/>
        </w:numPr>
      </w:pPr>
      <w:r>
        <w:t>Bộ phận Nghiên cứu và Phát triển sản phẩm (R&amp;D).</w:t>
      </w:r>
    </w:p>
    <w:p w14:paraId="6BC12A81" w14:textId="77777777" w:rsidR="00946542" w:rsidRDefault="00000000">
      <w:pPr>
        <w:numPr>
          <w:ilvl w:val="0"/>
          <w:numId w:val="1"/>
        </w:numPr>
      </w:pPr>
      <w:r>
        <w:t>Bộ phận Marketing và Quản trị thương hiệu.</w:t>
      </w:r>
    </w:p>
    <w:p w14:paraId="6C88853B" w14:textId="77777777" w:rsidR="00946542" w:rsidRDefault="00000000">
      <w:pPr>
        <w:numPr>
          <w:ilvl w:val="0"/>
          <w:numId w:val="1"/>
        </w:numPr>
      </w:pPr>
      <w:r>
        <w:t>Bộ phận Mua hàng, Cung ứng và Nhà cung cấp nguyên liệu.</w:t>
      </w:r>
    </w:p>
    <w:p w14:paraId="4C6C17B4" w14:textId="77777777" w:rsidR="00946542" w:rsidRDefault="00000000">
      <w:pPr>
        <w:numPr>
          <w:ilvl w:val="0"/>
          <w:numId w:val="1"/>
        </w:numPr>
      </w:pPr>
      <w:r>
        <w:t>Bộ phận Đảm bảo chất lượng / An toàn thực phẩm (QA/QC).</w:t>
      </w:r>
    </w:p>
    <w:p w14:paraId="69D62430" w14:textId="77777777" w:rsidR="00946542" w:rsidRDefault="00000000">
      <w:pPr>
        <w:numPr>
          <w:ilvl w:val="0"/>
          <w:numId w:val="1"/>
        </w:numPr>
      </w:pPr>
      <w:r>
        <w:t>Bộ phận Tài chính và Phân tích hiệu quả.</w:t>
      </w:r>
    </w:p>
    <w:p w14:paraId="5737306F" w14:textId="77777777" w:rsidR="00946542" w:rsidRDefault="00000000">
      <w:pPr>
        <w:numPr>
          <w:ilvl w:val="0"/>
          <w:numId w:val="1"/>
        </w:numPr>
      </w:pPr>
      <w:r>
        <w:t>Bộ phận Vận hành, Đào tạo và Quản lý cửa hàng thử nghiệm.</w:t>
      </w:r>
    </w:p>
    <w:p w14:paraId="7B49FAD9" w14:textId="77777777" w:rsidR="00946542" w:rsidRDefault="00000000">
      <w:pPr>
        <w:numPr>
          <w:ilvl w:val="0"/>
          <w:numId w:val="1"/>
        </w:numPr>
      </w:pPr>
      <w:r>
        <w:t>Nhân viên pha chế và khách hàng tham gia dùng thử.</w:t>
      </w:r>
    </w:p>
    <w:p w14:paraId="60293F95" w14:textId="77777777" w:rsidR="00946542" w:rsidRDefault="00000000">
      <w:pPr>
        <w:pStyle w:val="Heading2"/>
      </w:pPr>
      <w:r>
        <w:t>2. Mô tả quy trình bằng lời</w:t>
      </w:r>
    </w:p>
    <w:p w14:paraId="29790E92" w14:textId="77777777" w:rsidR="00946542" w:rsidRDefault="00000000">
      <w:pPr>
        <w:spacing w:after="160"/>
      </w:pPr>
      <w:r>
        <w:t>Quy trình bắt đầu từ việc nhận diện nhu cầu và cơ hội thị trường. Ý tưởng được sàng lọc, phát triển thành công thức, kiểm tra chất lượng và thử nghiệm tại một phạm vi cửa hàng giới hạn. Nếu dữ liệu thử nghiệm đạt yêu cầu, sản phẩm được phê duyệt, đào tạo và triển khai; nếu không, quy trình quay lại bước điều chỉnh hoặc dừng sản phẩm.</w:t>
      </w:r>
    </w:p>
    <w:tbl>
      <w:tblPr>
        <w:tblStyle w:val="TableGrid"/>
        <w:tblW w:w="9360" w:type="dxa"/>
        <w:tblInd w:w="120" w:type="dxa"/>
        <w:tblLayout w:type="fixed"/>
        <w:tblLook w:val="04A0" w:firstRow="1" w:lastRow="0" w:firstColumn="1" w:lastColumn="0" w:noHBand="0" w:noVBand="1"/>
      </w:tblPr>
      <w:tblGrid>
        <w:gridCol w:w="720"/>
        <w:gridCol w:w="2350"/>
        <w:gridCol w:w="6290"/>
      </w:tblGrid>
      <w:tr w:rsidR="00946542" w14:paraId="38E4055C" w14:textId="77777777">
        <w:trPr>
          <w:cantSplit/>
          <w:tblHeader/>
        </w:trPr>
        <w:tc>
          <w:tcPr>
            <w:tcW w:w="720" w:type="dxa"/>
            <w:shd w:val="clear" w:color="auto" w:fill="F2F4F7"/>
            <w:tcMar>
              <w:top w:w="80" w:type="dxa"/>
              <w:left w:w="120" w:type="dxa"/>
              <w:bottom w:w="80" w:type="dxa"/>
              <w:right w:w="120" w:type="dxa"/>
            </w:tcMar>
            <w:vAlign w:val="center"/>
          </w:tcPr>
          <w:p w14:paraId="2430CFE8" w14:textId="77777777" w:rsidR="00946542" w:rsidRDefault="00000000">
            <w:pPr>
              <w:spacing w:after="0"/>
              <w:jc w:val="center"/>
            </w:pPr>
            <w:r>
              <w:rPr>
                <w:b/>
                <w:color w:val="1F4D78"/>
                <w:sz w:val="20"/>
              </w:rPr>
              <w:t>Bước</w:t>
            </w:r>
          </w:p>
        </w:tc>
        <w:tc>
          <w:tcPr>
            <w:tcW w:w="2350" w:type="dxa"/>
            <w:shd w:val="clear" w:color="auto" w:fill="F2F4F7"/>
            <w:tcMar>
              <w:top w:w="80" w:type="dxa"/>
              <w:left w:w="120" w:type="dxa"/>
              <w:bottom w:w="80" w:type="dxa"/>
              <w:right w:w="120" w:type="dxa"/>
            </w:tcMar>
            <w:vAlign w:val="center"/>
          </w:tcPr>
          <w:p w14:paraId="7FA4BB16" w14:textId="77777777" w:rsidR="00946542" w:rsidRDefault="00000000">
            <w:pPr>
              <w:spacing w:after="0"/>
              <w:jc w:val="center"/>
            </w:pPr>
            <w:r>
              <w:rPr>
                <w:b/>
                <w:color w:val="1F4D78"/>
                <w:sz w:val="20"/>
              </w:rPr>
              <w:t>Tên quy trình con</w:t>
            </w:r>
          </w:p>
        </w:tc>
        <w:tc>
          <w:tcPr>
            <w:tcW w:w="6290" w:type="dxa"/>
            <w:shd w:val="clear" w:color="auto" w:fill="F2F4F7"/>
            <w:tcMar>
              <w:top w:w="80" w:type="dxa"/>
              <w:left w:w="120" w:type="dxa"/>
              <w:bottom w:w="80" w:type="dxa"/>
              <w:right w:w="120" w:type="dxa"/>
            </w:tcMar>
            <w:vAlign w:val="center"/>
          </w:tcPr>
          <w:p w14:paraId="6DAA49F4" w14:textId="77777777" w:rsidR="00946542" w:rsidRDefault="00000000">
            <w:pPr>
              <w:spacing w:after="0"/>
              <w:jc w:val="center"/>
            </w:pPr>
            <w:r>
              <w:rPr>
                <w:b/>
                <w:color w:val="1F4D78"/>
                <w:sz w:val="20"/>
              </w:rPr>
              <w:t>Mô tả thực hiện</w:t>
            </w:r>
          </w:p>
        </w:tc>
      </w:tr>
      <w:tr w:rsidR="00946542" w14:paraId="0F674712" w14:textId="77777777">
        <w:trPr>
          <w:cantSplit/>
        </w:trPr>
        <w:tc>
          <w:tcPr>
            <w:tcW w:w="720" w:type="dxa"/>
            <w:tcMar>
              <w:top w:w="80" w:type="dxa"/>
              <w:left w:w="120" w:type="dxa"/>
              <w:bottom w:w="80" w:type="dxa"/>
              <w:right w:w="120" w:type="dxa"/>
            </w:tcMar>
            <w:vAlign w:val="center"/>
          </w:tcPr>
          <w:p w14:paraId="1EAE6DAB" w14:textId="77777777" w:rsidR="00946542" w:rsidRDefault="00000000">
            <w:pPr>
              <w:spacing w:after="0" w:line="259" w:lineRule="auto"/>
              <w:jc w:val="center"/>
            </w:pPr>
            <w:r>
              <w:rPr>
                <w:sz w:val="19"/>
              </w:rPr>
              <w:t>S1</w:t>
            </w:r>
          </w:p>
        </w:tc>
        <w:tc>
          <w:tcPr>
            <w:tcW w:w="2350" w:type="dxa"/>
            <w:tcMar>
              <w:top w:w="80" w:type="dxa"/>
              <w:left w:w="120" w:type="dxa"/>
              <w:bottom w:w="80" w:type="dxa"/>
              <w:right w:w="120" w:type="dxa"/>
            </w:tcMar>
            <w:vAlign w:val="center"/>
          </w:tcPr>
          <w:p w14:paraId="24B20B65" w14:textId="77777777" w:rsidR="00946542" w:rsidRDefault="00000000">
            <w:pPr>
              <w:spacing w:after="0" w:line="259" w:lineRule="auto"/>
            </w:pPr>
            <w:r>
              <w:rPr>
                <w:b/>
                <w:sz w:val="19"/>
              </w:rPr>
              <w:t>Thu thập nhu cầu</w:t>
            </w:r>
          </w:p>
        </w:tc>
        <w:tc>
          <w:tcPr>
            <w:tcW w:w="6290" w:type="dxa"/>
            <w:tcMar>
              <w:top w:w="80" w:type="dxa"/>
              <w:left w:w="120" w:type="dxa"/>
              <w:bottom w:w="80" w:type="dxa"/>
              <w:right w:w="120" w:type="dxa"/>
            </w:tcMar>
            <w:vAlign w:val="center"/>
          </w:tcPr>
          <w:p w14:paraId="5D6BE619" w14:textId="77777777" w:rsidR="00946542" w:rsidRDefault="00000000">
            <w:pPr>
              <w:spacing w:after="0" w:line="259" w:lineRule="auto"/>
            </w:pPr>
            <w:r>
              <w:rPr>
                <w:sz w:val="19"/>
              </w:rPr>
              <w:t>Tổng hợp dữ liệu bán hàng, phản hồi khách hàng, xu hướng theo mùa và đề xuất từ cửa hàng.</w:t>
            </w:r>
          </w:p>
        </w:tc>
      </w:tr>
      <w:tr w:rsidR="00946542" w14:paraId="433CF2AB" w14:textId="77777777">
        <w:trPr>
          <w:cantSplit/>
        </w:trPr>
        <w:tc>
          <w:tcPr>
            <w:tcW w:w="720" w:type="dxa"/>
            <w:tcMar>
              <w:top w:w="80" w:type="dxa"/>
              <w:left w:w="120" w:type="dxa"/>
              <w:bottom w:w="80" w:type="dxa"/>
              <w:right w:w="120" w:type="dxa"/>
            </w:tcMar>
            <w:vAlign w:val="center"/>
          </w:tcPr>
          <w:p w14:paraId="081E25EE" w14:textId="77777777" w:rsidR="00946542" w:rsidRDefault="00000000">
            <w:pPr>
              <w:spacing w:after="0" w:line="259" w:lineRule="auto"/>
              <w:jc w:val="center"/>
            </w:pPr>
            <w:r>
              <w:rPr>
                <w:sz w:val="19"/>
              </w:rPr>
              <w:t>S2</w:t>
            </w:r>
          </w:p>
        </w:tc>
        <w:tc>
          <w:tcPr>
            <w:tcW w:w="2350" w:type="dxa"/>
            <w:tcMar>
              <w:top w:w="80" w:type="dxa"/>
              <w:left w:w="120" w:type="dxa"/>
              <w:bottom w:w="80" w:type="dxa"/>
              <w:right w:w="120" w:type="dxa"/>
            </w:tcMar>
            <w:vAlign w:val="center"/>
          </w:tcPr>
          <w:p w14:paraId="07A1CB45" w14:textId="77777777" w:rsidR="00946542" w:rsidRDefault="00000000">
            <w:pPr>
              <w:spacing w:after="0" w:line="259" w:lineRule="auto"/>
            </w:pPr>
            <w:r>
              <w:rPr>
                <w:b/>
                <w:sz w:val="19"/>
              </w:rPr>
              <w:t>Phân tích thị trường</w:t>
            </w:r>
          </w:p>
        </w:tc>
        <w:tc>
          <w:tcPr>
            <w:tcW w:w="6290" w:type="dxa"/>
            <w:tcMar>
              <w:top w:w="80" w:type="dxa"/>
              <w:left w:w="120" w:type="dxa"/>
              <w:bottom w:w="80" w:type="dxa"/>
              <w:right w:w="120" w:type="dxa"/>
            </w:tcMar>
            <w:vAlign w:val="center"/>
          </w:tcPr>
          <w:p w14:paraId="64FFC532" w14:textId="77777777" w:rsidR="00946542" w:rsidRDefault="00000000">
            <w:pPr>
              <w:spacing w:after="0" w:line="259" w:lineRule="auto"/>
            </w:pPr>
            <w:r>
              <w:rPr>
                <w:sz w:val="19"/>
              </w:rPr>
              <w:t>Đánh giá nhóm sản phẩm, mức giá, đối thủ, khẩu vị và khoảng trống trong thực đơn.</w:t>
            </w:r>
          </w:p>
        </w:tc>
      </w:tr>
      <w:tr w:rsidR="00946542" w14:paraId="167A761E" w14:textId="77777777">
        <w:trPr>
          <w:cantSplit/>
        </w:trPr>
        <w:tc>
          <w:tcPr>
            <w:tcW w:w="720" w:type="dxa"/>
            <w:tcMar>
              <w:top w:w="80" w:type="dxa"/>
              <w:left w:w="120" w:type="dxa"/>
              <w:bottom w:w="80" w:type="dxa"/>
              <w:right w:w="120" w:type="dxa"/>
            </w:tcMar>
            <w:vAlign w:val="center"/>
          </w:tcPr>
          <w:p w14:paraId="14366C5B" w14:textId="77777777" w:rsidR="00946542" w:rsidRDefault="00000000">
            <w:pPr>
              <w:spacing w:after="0" w:line="259" w:lineRule="auto"/>
              <w:jc w:val="center"/>
            </w:pPr>
            <w:r>
              <w:rPr>
                <w:sz w:val="19"/>
              </w:rPr>
              <w:t>S3</w:t>
            </w:r>
          </w:p>
        </w:tc>
        <w:tc>
          <w:tcPr>
            <w:tcW w:w="2350" w:type="dxa"/>
            <w:tcMar>
              <w:top w:w="80" w:type="dxa"/>
              <w:left w:w="120" w:type="dxa"/>
              <w:bottom w:w="80" w:type="dxa"/>
              <w:right w:w="120" w:type="dxa"/>
            </w:tcMar>
            <w:vAlign w:val="center"/>
          </w:tcPr>
          <w:p w14:paraId="06E7978F" w14:textId="77777777" w:rsidR="00946542" w:rsidRDefault="00000000">
            <w:pPr>
              <w:spacing w:after="0" w:line="259" w:lineRule="auto"/>
            </w:pPr>
            <w:r>
              <w:rPr>
                <w:b/>
                <w:sz w:val="19"/>
              </w:rPr>
              <w:t>Đề xuất ý tưởng</w:t>
            </w:r>
          </w:p>
        </w:tc>
        <w:tc>
          <w:tcPr>
            <w:tcW w:w="6290" w:type="dxa"/>
            <w:tcMar>
              <w:top w:w="80" w:type="dxa"/>
              <w:left w:w="120" w:type="dxa"/>
              <w:bottom w:w="80" w:type="dxa"/>
              <w:right w:w="120" w:type="dxa"/>
            </w:tcMar>
            <w:vAlign w:val="center"/>
          </w:tcPr>
          <w:p w14:paraId="7DADFAC6" w14:textId="77777777" w:rsidR="00946542" w:rsidRDefault="00000000">
            <w:pPr>
              <w:spacing w:after="0" w:line="259" w:lineRule="auto"/>
            </w:pPr>
            <w:r>
              <w:rPr>
                <w:sz w:val="19"/>
              </w:rPr>
              <w:t>Mô tả ý tưởng sản phẩm, khách hàng mục tiêu, lợi ích, thời điểm bán và điểm khác biệt.</w:t>
            </w:r>
          </w:p>
        </w:tc>
      </w:tr>
      <w:tr w:rsidR="00946542" w14:paraId="0320B1B8" w14:textId="77777777">
        <w:trPr>
          <w:cantSplit/>
        </w:trPr>
        <w:tc>
          <w:tcPr>
            <w:tcW w:w="720" w:type="dxa"/>
            <w:tcMar>
              <w:top w:w="80" w:type="dxa"/>
              <w:left w:w="120" w:type="dxa"/>
              <w:bottom w:w="80" w:type="dxa"/>
              <w:right w:w="120" w:type="dxa"/>
            </w:tcMar>
            <w:vAlign w:val="center"/>
          </w:tcPr>
          <w:p w14:paraId="73121DDC" w14:textId="77777777" w:rsidR="00946542" w:rsidRDefault="00000000">
            <w:pPr>
              <w:spacing w:after="0" w:line="259" w:lineRule="auto"/>
              <w:jc w:val="center"/>
            </w:pPr>
            <w:r>
              <w:rPr>
                <w:sz w:val="19"/>
              </w:rPr>
              <w:t>S4</w:t>
            </w:r>
          </w:p>
        </w:tc>
        <w:tc>
          <w:tcPr>
            <w:tcW w:w="2350" w:type="dxa"/>
            <w:tcMar>
              <w:top w:w="80" w:type="dxa"/>
              <w:left w:w="120" w:type="dxa"/>
              <w:bottom w:w="80" w:type="dxa"/>
              <w:right w:w="120" w:type="dxa"/>
            </w:tcMar>
            <w:vAlign w:val="center"/>
          </w:tcPr>
          <w:p w14:paraId="19106D45" w14:textId="77777777" w:rsidR="00946542" w:rsidRDefault="00000000">
            <w:pPr>
              <w:spacing w:after="0" w:line="259" w:lineRule="auto"/>
            </w:pPr>
            <w:r>
              <w:rPr>
                <w:b/>
                <w:sz w:val="19"/>
              </w:rPr>
              <w:t>Sàng lọc ý tưởng</w:t>
            </w:r>
          </w:p>
        </w:tc>
        <w:tc>
          <w:tcPr>
            <w:tcW w:w="6290" w:type="dxa"/>
            <w:tcMar>
              <w:top w:w="80" w:type="dxa"/>
              <w:left w:w="120" w:type="dxa"/>
              <w:bottom w:w="80" w:type="dxa"/>
              <w:right w:w="120" w:type="dxa"/>
            </w:tcMar>
            <w:vAlign w:val="center"/>
          </w:tcPr>
          <w:p w14:paraId="263CBCB8" w14:textId="77777777" w:rsidR="00946542" w:rsidRDefault="00000000">
            <w:pPr>
              <w:spacing w:after="0" w:line="259" w:lineRule="auto"/>
            </w:pPr>
            <w:r>
              <w:rPr>
                <w:sz w:val="19"/>
              </w:rPr>
              <w:t>Loại bỏ ý tưởng không phù hợp định vị thương hiệu, năng lực vận hành, chi phí hoặc quy định an toàn.</w:t>
            </w:r>
          </w:p>
        </w:tc>
      </w:tr>
      <w:tr w:rsidR="00946542" w14:paraId="48BDB98D" w14:textId="77777777">
        <w:trPr>
          <w:cantSplit/>
        </w:trPr>
        <w:tc>
          <w:tcPr>
            <w:tcW w:w="720" w:type="dxa"/>
            <w:tcMar>
              <w:top w:w="80" w:type="dxa"/>
              <w:left w:w="120" w:type="dxa"/>
              <w:bottom w:w="80" w:type="dxa"/>
              <w:right w:w="120" w:type="dxa"/>
            </w:tcMar>
            <w:vAlign w:val="center"/>
          </w:tcPr>
          <w:p w14:paraId="184E8F47" w14:textId="77777777" w:rsidR="00946542" w:rsidRDefault="00000000">
            <w:pPr>
              <w:spacing w:after="0" w:line="259" w:lineRule="auto"/>
              <w:jc w:val="center"/>
            </w:pPr>
            <w:r>
              <w:rPr>
                <w:sz w:val="19"/>
              </w:rPr>
              <w:t>S5</w:t>
            </w:r>
          </w:p>
        </w:tc>
        <w:tc>
          <w:tcPr>
            <w:tcW w:w="2350" w:type="dxa"/>
            <w:tcMar>
              <w:top w:w="80" w:type="dxa"/>
              <w:left w:w="120" w:type="dxa"/>
              <w:bottom w:w="80" w:type="dxa"/>
              <w:right w:w="120" w:type="dxa"/>
            </w:tcMar>
            <w:vAlign w:val="center"/>
          </w:tcPr>
          <w:p w14:paraId="18DB4973" w14:textId="77777777" w:rsidR="00946542" w:rsidRDefault="00000000">
            <w:pPr>
              <w:spacing w:after="0" w:line="259" w:lineRule="auto"/>
            </w:pPr>
            <w:r>
              <w:rPr>
                <w:b/>
                <w:sz w:val="19"/>
              </w:rPr>
              <w:t>Xây dựng công thức</w:t>
            </w:r>
          </w:p>
        </w:tc>
        <w:tc>
          <w:tcPr>
            <w:tcW w:w="6290" w:type="dxa"/>
            <w:tcMar>
              <w:top w:w="80" w:type="dxa"/>
              <w:left w:w="120" w:type="dxa"/>
              <w:bottom w:w="80" w:type="dxa"/>
              <w:right w:w="120" w:type="dxa"/>
            </w:tcMar>
            <w:vAlign w:val="center"/>
          </w:tcPr>
          <w:p w14:paraId="2F9D832A" w14:textId="77777777" w:rsidR="00946542" w:rsidRDefault="00000000">
            <w:pPr>
              <w:spacing w:after="0" w:line="259" w:lineRule="auto"/>
            </w:pPr>
            <w:r>
              <w:rPr>
                <w:sz w:val="19"/>
              </w:rPr>
              <w:t>Tạo công thức mẫu, định lượng, quy cách pha chế, kích cỡ và tiêu chuẩn cảm quan.</w:t>
            </w:r>
          </w:p>
        </w:tc>
      </w:tr>
      <w:tr w:rsidR="00946542" w14:paraId="602C538F" w14:textId="77777777">
        <w:trPr>
          <w:cantSplit/>
        </w:trPr>
        <w:tc>
          <w:tcPr>
            <w:tcW w:w="720" w:type="dxa"/>
            <w:tcMar>
              <w:top w:w="80" w:type="dxa"/>
              <w:left w:w="120" w:type="dxa"/>
              <w:bottom w:w="80" w:type="dxa"/>
              <w:right w:w="120" w:type="dxa"/>
            </w:tcMar>
            <w:vAlign w:val="center"/>
          </w:tcPr>
          <w:p w14:paraId="31842127" w14:textId="77777777" w:rsidR="00946542" w:rsidRDefault="00000000">
            <w:pPr>
              <w:spacing w:after="0" w:line="259" w:lineRule="auto"/>
              <w:jc w:val="center"/>
            </w:pPr>
            <w:r>
              <w:rPr>
                <w:sz w:val="19"/>
              </w:rPr>
              <w:t>S6</w:t>
            </w:r>
          </w:p>
        </w:tc>
        <w:tc>
          <w:tcPr>
            <w:tcW w:w="2350" w:type="dxa"/>
            <w:tcMar>
              <w:top w:w="80" w:type="dxa"/>
              <w:left w:w="120" w:type="dxa"/>
              <w:bottom w:w="80" w:type="dxa"/>
              <w:right w:w="120" w:type="dxa"/>
            </w:tcMar>
            <w:vAlign w:val="center"/>
          </w:tcPr>
          <w:p w14:paraId="34F8A139" w14:textId="77777777" w:rsidR="00946542" w:rsidRDefault="00000000">
            <w:pPr>
              <w:spacing w:after="0" w:line="259" w:lineRule="auto"/>
            </w:pPr>
            <w:r>
              <w:rPr>
                <w:b/>
                <w:sz w:val="19"/>
              </w:rPr>
              <w:t>Lựa chọn nguyên liệu</w:t>
            </w:r>
          </w:p>
        </w:tc>
        <w:tc>
          <w:tcPr>
            <w:tcW w:w="6290" w:type="dxa"/>
            <w:tcMar>
              <w:top w:w="80" w:type="dxa"/>
              <w:left w:w="120" w:type="dxa"/>
              <w:bottom w:w="80" w:type="dxa"/>
              <w:right w:w="120" w:type="dxa"/>
            </w:tcMar>
            <w:vAlign w:val="center"/>
          </w:tcPr>
          <w:p w14:paraId="414DC932" w14:textId="77777777" w:rsidR="00946542" w:rsidRDefault="00000000">
            <w:pPr>
              <w:spacing w:after="0" w:line="259" w:lineRule="auto"/>
            </w:pPr>
            <w:r>
              <w:rPr>
                <w:sz w:val="19"/>
              </w:rPr>
              <w:t>Đánh giá chất lượng, tính ổn định, nguồn cung, thời hạn sử dụng và năng lực nhà cung cấp.</w:t>
            </w:r>
          </w:p>
        </w:tc>
      </w:tr>
      <w:tr w:rsidR="00946542" w14:paraId="736DA305" w14:textId="77777777">
        <w:trPr>
          <w:cantSplit/>
        </w:trPr>
        <w:tc>
          <w:tcPr>
            <w:tcW w:w="720" w:type="dxa"/>
            <w:tcMar>
              <w:top w:w="80" w:type="dxa"/>
              <w:left w:w="120" w:type="dxa"/>
              <w:bottom w:w="80" w:type="dxa"/>
              <w:right w:w="120" w:type="dxa"/>
            </w:tcMar>
            <w:vAlign w:val="center"/>
          </w:tcPr>
          <w:p w14:paraId="1F8E9155" w14:textId="77777777" w:rsidR="00946542" w:rsidRDefault="00000000">
            <w:pPr>
              <w:spacing w:after="0" w:line="259" w:lineRule="auto"/>
              <w:jc w:val="center"/>
            </w:pPr>
            <w:r>
              <w:rPr>
                <w:sz w:val="19"/>
              </w:rPr>
              <w:t>S7</w:t>
            </w:r>
          </w:p>
        </w:tc>
        <w:tc>
          <w:tcPr>
            <w:tcW w:w="2350" w:type="dxa"/>
            <w:tcMar>
              <w:top w:w="80" w:type="dxa"/>
              <w:left w:w="120" w:type="dxa"/>
              <w:bottom w:w="80" w:type="dxa"/>
              <w:right w:w="120" w:type="dxa"/>
            </w:tcMar>
            <w:vAlign w:val="center"/>
          </w:tcPr>
          <w:p w14:paraId="3B6A3170" w14:textId="77777777" w:rsidR="00946542" w:rsidRDefault="00000000">
            <w:pPr>
              <w:spacing w:after="0" w:line="259" w:lineRule="auto"/>
            </w:pPr>
            <w:r>
              <w:rPr>
                <w:b/>
                <w:sz w:val="19"/>
              </w:rPr>
              <w:t>Tính toán giá bán</w:t>
            </w:r>
          </w:p>
        </w:tc>
        <w:tc>
          <w:tcPr>
            <w:tcW w:w="6290" w:type="dxa"/>
            <w:tcMar>
              <w:top w:w="80" w:type="dxa"/>
              <w:left w:w="120" w:type="dxa"/>
              <w:bottom w:w="80" w:type="dxa"/>
              <w:right w:w="120" w:type="dxa"/>
            </w:tcMar>
            <w:vAlign w:val="center"/>
          </w:tcPr>
          <w:p w14:paraId="73F75B11" w14:textId="77777777" w:rsidR="00946542" w:rsidRDefault="00000000">
            <w:pPr>
              <w:spacing w:after="0" w:line="259" w:lineRule="auto"/>
            </w:pPr>
            <w:r>
              <w:rPr>
                <w:sz w:val="19"/>
              </w:rPr>
              <w:t>Ước tính giá vốn, hao hụt, chi phí vận hành, biên lợi nhuận và mức giá phù hợp với thị trường.</w:t>
            </w:r>
          </w:p>
        </w:tc>
      </w:tr>
      <w:tr w:rsidR="00946542" w14:paraId="409CB99F" w14:textId="77777777">
        <w:trPr>
          <w:cantSplit/>
        </w:trPr>
        <w:tc>
          <w:tcPr>
            <w:tcW w:w="720" w:type="dxa"/>
            <w:tcMar>
              <w:top w:w="80" w:type="dxa"/>
              <w:left w:w="120" w:type="dxa"/>
              <w:bottom w:w="80" w:type="dxa"/>
              <w:right w:w="120" w:type="dxa"/>
            </w:tcMar>
            <w:vAlign w:val="center"/>
          </w:tcPr>
          <w:p w14:paraId="5013DCCB" w14:textId="77777777" w:rsidR="00946542" w:rsidRDefault="00000000">
            <w:pPr>
              <w:spacing w:after="0" w:line="259" w:lineRule="auto"/>
              <w:jc w:val="center"/>
            </w:pPr>
            <w:r>
              <w:rPr>
                <w:sz w:val="19"/>
              </w:rPr>
              <w:t>S8</w:t>
            </w:r>
          </w:p>
        </w:tc>
        <w:tc>
          <w:tcPr>
            <w:tcW w:w="2350" w:type="dxa"/>
            <w:tcMar>
              <w:top w:w="80" w:type="dxa"/>
              <w:left w:w="120" w:type="dxa"/>
              <w:bottom w:w="80" w:type="dxa"/>
              <w:right w:w="120" w:type="dxa"/>
            </w:tcMar>
            <w:vAlign w:val="center"/>
          </w:tcPr>
          <w:p w14:paraId="250A39D4" w14:textId="77777777" w:rsidR="00946542" w:rsidRDefault="00000000">
            <w:pPr>
              <w:spacing w:after="0" w:line="259" w:lineRule="auto"/>
            </w:pPr>
            <w:r>
              <w:rPr>
                <w:b/>
                <w:sz w:val="19"/>
              </w:rPr>
              <w:t>Thử nghiệm sản phẩm</w:t>
            </w:r>
          </w:p>
        </w:tc>
        <w:tc>
          <w:tcPr>
            <w:tcW w:w="6290" w:type="dxa"/>
            <w:tcMar>
              <w:top w:w="80" w:type="dxa"/>
              <w:left w:w="120" w:type="dxa"/>
              <w:bottom w:w="80" w:type="dxa"/>
              <w:right w:w="120" w:type="dxa"/>
            </w:tcMar>
            <w:vAlign w:val="center"/>
          </w:tcPr>
          <w:p w14:paraId="14594AF1" w14:textId="77777777" w:rsidR="00946542" w:rsidRDefault="00000000">
            <w:pPr>
              <w:spacing w:after="0" w:line="259" w:lineRule="auto"/>
            </w:pPr>
            <w:r>
              <w:rPr>
                <w:sz w:val="19"/>
              </w:rPr>
              <w:t>Thử nếm nhiều vòng, đo thời gian pha chế, độ ổn định và khả năng tái tạo công thức.</w:t>
            </w:r>
          </w:p>
        </w:tc>
      </w:tr>
      <w:tr w:rsidR="00946542" w14:paraId="3FF450E2" w14:textId="77777777">
        <w:trPr>
          <w:cantSplit/>
        </w:trPr>
        <w:tc>
          <w:tcPr>
            <w:tcW w:w="720" w:type="dxa"/>
            <w:tcMar>
              <w:top w:w="80" w:type="dxa"/>
              <w:left w:w="120" w:type="dxa"/>
              <w:bottom w:w="80" w:type="dxa"/>
              <w:right w:w="120" w:type="dxa"/>
            </w:tcMar>
            <w:vAlign w:val="center"/>
          </w:tcPr>
          <w:p w14:paraId="5789D9D5" w14:textId="77777777" w:rsidR="00946542" w:rsidRDefault="00000000">
            <w:pPr>
              <w:spacing w:after="0" w:line="259" w:lineRule="auto"/>
              <w:jc w:val="center"/>
            </w:pPr>
            <w:r>
              <w:rPr>
                <w:sz w:val="19"/>
              </w:rPr>
              <w:t>S9</w:t>
            </w:r>
          </w:p>
        </w:tc>
        <w:tc>
          <w:tcPr>
            <w:tcW w:w="2350" w:type="dxa"/>
            <w:tcMar>
              <w:top w:w="80" w:type="dxa"/>
              <w:left w:w="120" w:type="dxa"/>
              <w:bottom w:w="80" w:type="dxa"/>
              <w:right w:w="120" w:type="dxa"/>
            </w:tcMar>
            <w:vAlign w:val="center"/>
          </w:tcPr>
          <w:p w14:paraId="5E76AEBF" w14:textId="77777777" w:rsidR="00946542" w:rsidRDefault="00000000">
            <w:pPr>
              <w:spacing w:after="0" w:line="259" w:lineRule="auto"/>
            </w:pPr>
            <w:r>
              <w:rPr>
                <w:b/>
                <w:sz w:val="19"/>
              </w:rPr>
              <w:t>Đánh giá chất lượng</w:t>
            </w:r>
          </w:p>
        </w:tc>
        <w:tc>
          <w:tcPr>
            <w:tcW w:w="6290" w:type="dxa"/>
            <w:tcMar>
              <w:top w:w="80" w:type="dxa"/>
              <w:left w:w="120" w:type="dxa"/>
              <w:bottom w:w="80" w:type="dxa"/>
              <w:right w:w="120" w:type="dxa"/>
            </w:tcMar>
            <w:vAlign w:val="center"/>
          </w:tcPr>
          <w:p w14:paraId="0A1AC495" w14:textId="77777777" w:rsidR="00946542" w:rsidRDefault="00000000">
            <w:pPr>
              <w:spacing w:after="0" w:line="259" w:lineRule="auto"/>
            </w:pPr>
            <w:r>
              <w:rPr>
                <w:sz w:val="19"/>
              </w:rPr>
              <w:t>Kiểm tra an toàn thực phẩm, điều kiện bảo quản, hạn dùng, hồ sơ nguyên liệu và tiêu chuẩn QA/QC.</w:t>
            </w:r>
          </w:p>
        </w:tc>
      </w:tr>
      <w:tr w:rsidR="00946542" w14:paraId="3E034209" w14:textId="77777777">
        <w:trPr>
          <w:cantSplit/>
        </w:trPr>
        <w:tc>
          <w:tcPr>
            <w:tcW w:w="720" w:type="dxa"/>
            <w:tcMar>
              <w:top w:w="80" w:type="dxa"/>
              <w:left w:w="120" w:type="dxa"/>
              <w:bottom w:w="80" w:type="dxa"/>
              <w:right w:w="120" w:type="dxa"/>
            </w:tcMar>
            <w:vAlign w:val="center"/>
          </w:tcPr>
          <w:p w14:paraId="1ACFD641" w14:textId="77777777" w:rsidR="00946542" w:rsidRDefault="00000000">
            <w:pPr>
              <w:spacing w:after="0" w:line="259" w:lineRule="auto"/>
              <w:jc w:val="center"/>
            </w:pPr>
            <w:r>
              <w:rPr>
                <w:sz w:val="19"/>
              </w:rPr>
              <w:t>S10</w:t>
            </w:r>
          </w:p>
        </w:tc>
        <w:tc>
          <w:tcPr>
            <w:tcW w:w="2350" w:type="dxa"/>
            <w:tcMar>
              <w:top w:w="80" w:type="dxa"/>
              <w:left w:w="120" w:type="dxa"/>
              <w:bottom w:w="80" w:type="dxa"/>
              <w:right w:w="120" w:type="dxa"/>
            </w:tcMar>
            <w:vAlign w:val="center"/>
          </w:tcPr>
          <w:p w14:paraId="325B4186" w14:textId="77777777" w:rsidR="00946542" w:rsidRDefault="00000000">
            <w:pPr>
              <w:spacing w:after="0" w:line="259" w:lineRule="auto"/>
            </w:pPr>
            <w:r>
              <w:rPr>
                <w:b/>
                <w:sz w:val="19"/>
              </w:rPr>
              <w:t>Thử nghiệm cửa hàng</w:t>
            </w:r>
          </w:p>
        </w:tc>
        <w:tc>
          <w:tcPr>
            <w:tcW w:w="6290" w:type="dxa"/>
            <w:tcMar>
              <w:top w:w="80" w:type="dxa"/>
              <w:left w:w="120" w:type="dxa"/>
              <w:bottom w:w="80" w:type="dxa"/>
              <w:right w:w="120" w:type="dxa"/>
            </w:tcMar>
            <w:vAlign w:val="center"/>
          </w:tcPr>
          <w:p w14:paraId="71ED7736" w14:textId="77777777" w:rsidR="00946542" w:rsidRDefault="00000000">
            <w:pPr>
              <w:spacing w:after="0" w:line="259" w:lineRule="auto"/>
            </w:pPr>
            <w:r>
              <w:rPr>
                <w:sz w:val="19"/>
              </w:rPr>
              <w:t>Bán thử tại nhóm cửa hàng đại diện trong thời gian và sản lượng được kiểm soát.</w:t>
            </w:r>
          </w:p>
        </w:tc>
      </w:tr>
      <w:tr w:rsidR="00946542" w14:paraId="412D47B1" w14:textId="77777777">
        <w:trPr>
          <w:cantSplit/>
        </w:trPr>
        <w:tc>
          <w:tcPr>
            <w:tcW w:w="720" w:type="dxa"/>
            <w:tcMar>
              <w:top w:w="80" w:type="dxa"/>
              <w:left w:w="120" w:type="dxa"/>
              <w:bottom w:w="80" w:type="dxa"/>
              <w:right w:w="120" w:type="dxa"/>
            </w:tcMar>
            <w:vAlign w:val="center"/>
          </w:tcPr>
          <w:p w14:paraId="1E093102" w14:textId="77777777" w:rsidR="00946542" w:rsidRDefault="00000000">
            <w:pPr>
              <w:spacing w:after="0" w:line="259" w:lineRule="auto"/>
              <w:jc w:val="center"/>
            </w:pPr>
            <w:r>
              <w:rPr>
                <w:sz w:val="19"/>
              </w:rPr>
              <w:t>S11</w:t>
            </w:r>
          </w:p>
        </w:tc>
        <w:tc>
          <w:tcPr>
            <w:tcW w:w="2350" w:type="dxa"/>
            <w:tcMar>
              <w:top w:w="80" w:type="dxa"/>
              <w:left w:w="120" w:type="dxa"/>
              <w:bottom w:w="80" w:type="dxa"/>
              <w:right w:w="120" w:type="dxa"/>
            </w:tcMar>
            <w:vAlign w:val="center"/>
          </w:tcPr>
          <w:p w14:paraId="61A9D61E" w14:textId="77777777" w:rsidR="00946542" w:rsidRDefault="00000000">
            <w:pPr>
              <w:spacing w:after="0" w:line="259" w:lineRule="auto"/>
            </w:pPr>
            <w:r>
              <w:rPr>
                <w:b/>
                <w:sz w:val="19"/>
              </w:rPr>
              <w:t>Thu thập phản hồi</w:t>
            </w:r>
          </w:p>
        </w:tc>
        <w:tc>
          <w:tcPr>
            <w:tcW w:w="6290" w:type="dxa"/>
            <w:tcMar>
              <w:top w:w="80" w:type="dxa"/>
              <w:left w:w="120" w:type="dxa"/>
              <w:bottom w:w="80" w:type="dxa"/>
              <w:right w:w="120" w:type="dxa"/>
            </w:tcMar>
            <w:vAlign w:val="center"/>
          </w:tcPr>
          <w:p w14:paraId="4B88262C" w14:textId="77777777" w:rsidR="00946542" w:rsidRDefault="00000000">
            <w:pPr>
              <w:spacing w:after="0" w:line="259" w:lineRule="auto"/>
            </w:pPr>
            <w:r>
              <w:rPr>
                <w:sz w:val="19"/>
              </w:rPr>
              <w:t>Ghi nhận đánh giá của khách hàng, nhân viên pha chế, quản lý cửa hàng và dữ liệu bán thử.</w:t>
            </w:r>
          </w:p>
        </w:tc>
      </w:tr>
      <w:tr w:rsidR="00946542" w14:paraId="6ECBB02A" w14:textId="77777777">
        <w:trPr>
          <w:cantSplit/>
        </w:trPr>
        <w:tc>
          <w:tcPr>
            <w:tcW w:w="720" w:type="dxa"/>
            <w:tcMar>
              <w:top w:w="80" w:type="dxa"/>
              <w:left w:w="120" w:type="dxa"/>
              <w:bottom w:w="80" w:type="dxa"/>
              <w:right w:w="120" w:type="dxa"/>
            </w:tcMar>
            <w:vAlign w:val="center"/>
          </w:tcPr>
          <w:p w14:paraId="012425C0" w14:textId="77777777" w:rsidR="00946542" w:rsidRDefault="00000000">
            <w:pPr>
              <w:spacing w:after="0" w:line="259" w:lineRule="auto"/>
              <w:jc w:val="center"/>
            </w:pPr>
            <w:r>
              <w:rPr>
                <w:sz w:val="19"/>
              </w:rPr>
              <w:t>S12</w:t>
            </w:r>
          </w:p>
        </w:tc>
        <w:tc>
          <w:tcPr>
            <w:tcW w:w="2350" w:type="dxa"/>
            <w:tcMar>
              <w:top w:w="80" w:type="dxa"/>
              <w:left w:w="120" w:type="dxa"/>
              <w:bottom w:w="80" w:type="dxa"/>
              <w:right w:w="120" w:type="dxa"/>
            </w:tcMar>
            <w:vAlign w:val="center"/>
          </w:tcPr>
          <w:p w14:paraId="62C8DF0F" w14:textId="77777777" w:rsidR="00946542" w:rsidRDefault="00000000">
            <w:pPr>
              <w:spacing w:after="0" w:line="259" w:lineRule="auto"/>
            </w:pPr>
            <w:r>
              <w:rPr>
                <w:b/>
                <w:sz w:val="19"/>
              </w:rPr>
              <w:t>Hoàn thiện sản phẩm</w:t>
            </w:r>
          </w:p>
        </w:tc>
        <w:tc>
          <w:tcPr>
            <w:tcW w:w="6290" w:type="dxa"/>
            <w:tcMar>
              <w:top w:w="80" w:type="dxa"/>
              <w:left w:w="120" w:type="dxa"/>
              <w:bottom w:w="80" w:type="dxa"/>
              <w:right w:w="120" w:type="dxa"/>
            </w:tcMar>
            <w:vAlign w:val="center"/>
          </w:tcPr>
          <w:p w14:paraId="4F223803" w14:textId="77777777" w:rsidR="00946542" w:rsidRDefault="00000000">
            <w:pPr>
              <w:spacing w:after="0" w:line="259" w:lineRule="auto"/>
            </w:pPr>
            <w:r>
              <w:rPr>
                <w:sz w:val="19"/>
              </w:rPr>
              <w:t>Điều chỉnh hương vị, định lượng, thao tác, bao bì, nguyên liệu hoặc mức giá theo dữ liệu thử nghiệm.</w:t>
            </w:r>
          </w:p>
        </w:tc>
      </w:tr>
      <w:tr w:rsidR="00946542" w14:paraId="4AEFE880" w14:textId="77777777">
        <w:trPr>
          <w:cantSplit/>
        </w:trPr>
        <w:tc>
          <w:tcPr>
            <w:tcW w:w="720" w:type="dxa"/>
            <w:tcMar>
              <w:top w:w="80" w:type="dxa"/>
              <w:left w:w="120" w:type="dxa"/>
              <w:bottom w:w="80" w:type="dxa"/>
              <w:right w:w="120" w:type="dxa"/>
            </w:tcMar>
            <w:vAlign w:val="center"/>
          </w:tcPr>
          <w:p w14:paraId="17323CBD" w14:textId="77777777" w:rsidR="00946542" w:rsidRDefault="00000000">
            <w:pPr>
              <w:spacing w:after="0" w:line="259" w:lineRule="auto"/>
              <w:jc w:val="center"/>
            </w:pPr>
            <w:r>
              <w:rPr>
                <w:sz w:val="19"/>
              </w:rPr>
              <w:t>S13</w:t>
            </w:r>
          </w:p>
        </w:tc>
        <w:tc>
          <w:tcPr>
            <w:tcW w:w="2350" w:type="dxa"/>
            <w:tcMar>
              <w:top w:w="80" w:type="dxa"/>
              <w:left w:w="120" w:type="dxa"/>
              <w:bottom w:w="80" w:type="dxa"/>
              <w:right w:w="120" w:type="dxa"/>
            </w:tcMar>
            <w:vAlign w:val="center"/>
          </w:tcPr>
          <w:p w14:paraId="7D50CD56" w14:textId="77777777" w:rsidR="00946542" w:rsidRDefault="00000000">
            <w:pPr>
              <w:spacing w:after="0" w:line="259" w:lineRule="auto"/>
            </w:pPr>
            <w:r>
              <w:rPr>
                <w:b/>
                <w:sz w:val="19"/>
              </w:rPr>
              <w:t>Phê duyệt sản phẩm</w:t>
            </w:r>
          </w:p>
        </w:tc>
        <w:tc>
          <w:tcPr>
            <w:tcW w:w="6290" w:type="dxa"/>
            <w:tcMar>
              <w:top w:w="80" w:type="dxa"/>
              <w:left w:w="120" w:type="dxa"/>
              <w:bottom w:w="80" w:type="dxa"/>
              <w:right w:w="120" w:type="dxa"/>
            </w:tcMar>
            <w:vAlign w:val="center"/>
          </w:tcPr>
          <w:p w14:paraId="1FE262AA" w14:textId="77777777" w:rsidR="00946542" w:rsidRDefault="00000000">
            <w:pPr>
              <w:spacing w:after="0" w:line="259" w:lineRule="auto"/>
            </w:pPr>
            <w:r>
              <w:rPr>
                <w:sz w:val="19"/>
              </w:rPr>
              <w:t>Đối chiếu tiêu chí chất lượng, tài chính, cung ứng và thương hiệu để quyết định triển khai hoặc dừng.</w:t>
            </w:r>
          </w:p>
        </w:tc>
      </w:tr>
      <w:tr w:rsidR="00946542" w14:paraId="6BB78262" w14:textId="77777777">
        <w:trPr>
          <w:cantSplit/>
        </w:trPr>
        <w:tc>
          <w:tcPr>
            <w:tcW w:w="720" w:type="dxa"/>
            <w:tcMar>
              <w:top w:w="80" w:type="dxa"/>
              <w:left w:w="120" w:type="dxa"/>
              <w:bottom w:w="80" w:type="dxa"/>
              <w:right w:w="120" w:type="dxa"/>
            </w:tcMar>
            <w:vAlign w:val="center"/>
          </w:tcPr>
          <w:p w14:paraId="70B7610C" w14:textId="77777777" w:rsidR="00946542" w:rsidRDefault="00000000">
            <w:pPr>
              <w:spacing w:after="0" w:line="259" w:lineRule="auto"/>
              <w:jc w:val="center"/>
            </w:pPr>
            <w:r>
              <w:rPr>
                <w:sz w:val="19"/>
              </w:rPr>
              <w:t>S14</w:t>
            </w:r>
          </w:p>
        </w:tc>
        <w:tc>
          <w:tcPr>
            <w:tcW w:w="2350" w:type="dxa"/>
            <w:tcMar>
              <w:top w:w="80" w:type="dxa"/>
              <w:left w:w="120" w:type="dxa"/>
              <w:bottom w:w="80" w:type="dxa"/>
              <w:right w:w="120" w:type="dxa"/>
            </w:tcMar>
            <w:vAlign w:val="center"/>
          </w:tcPr>
          <w:p w14:paraId="4612EE70" w14:textId="77777777" w:rsidR="00946542" w:rsidRDefault="00000000">
            <w:pPr>
              <w:spacing w:after="0" w:line="259" w:lineRule="auto"/>
            </w:pPr>
            <w:r>
              <w:rPr>
                <w:b/>
                <w:sz w:val="19"/>
              </w:rPr>
              <w:t>Đào tạo nhân viên</w:t>
            </w:r>
          </w:p>
        </w:tc>
        <w:tc>
          <w:tcPr>
            <w:tcW w:w="6290" w:type="dxa"/>
            <w:tcMar>
              <w:top w:w="80" w:type="dxa"/>
              <w:left w:w="120" w:type="dxa"/>
              <w:bottom w:w="80" w:type="dxa"/>
              <w:right w:w="120" w:type="dxa"/>
            </w:tcMar>
            <w:vAlign w:val="center"/>
          </w:tcPr>
          <w:p w14:paraId="5F5219E0" w14:textId="77777777" w:rsidR="00946542" w:rsidRDefault="00000000">
            <w:pPr>
              <w:spacing w:after="0" w:line="259" w:lineRule="auto"/>
            </w:pPr>
            <w:r>
              <w:rPr>
                <w:sz w:val="19"/>
              </w:rPr>
              <w:t>Ban hành công thức chuẩn, tài liệu thao tác, nội dung tư vấn và hướng dẫn kiểm soát chất lượng.</w:t>
            </w:r>
          </w:p>
        </w:tc>
      </w:tr>
      <w:tr w:rsidR="00946542" w14:paraId="5E9BCC10" w14:textId="77777777">
        <w:trPr>
          <w:cantSplit/>
        </w:trPr>
        <w:tc>
          <w:tcPr>
            <w:tcW w:w="720" w:type="dxa"/>
            <w:tcMar>
              <w:top w:w="80" w:type="dxa"/>
              <w:left w:w="120" w:type="dxa"/>
              <w:bottom w:w="80" w:type="dxa"/>
              <w:right w:w="120" w:type="dxa"/>
            </w:tcMar>
            <w:vAlign w:val="center"/>
          </w:tcPr>
          <w:p w14:paraId="7A11EBE6" w14:textId="77777777" w:rsidR="00946542" w:rsidRDefault="00000000">
            <w:pPr>
              <w:spacing w:after="0" w:line="259" w:lineRule="auto"/>
              <w:jc w:val="center"/>
            </w:pPr>
            <w:r>
              <w:rPr>
                <w:sz w:val="19"/>
              </w:rPr>
              <w:t>S15</w:t>
            </w:r>
          </w:p>
        </w:tc>
        <w:tc>
          <w:tcPr>
            <w:tcW w:w="2350" w:type="dxa"/>
            <w:tcMar>
              <w:top w:w="80" w:type="dxa"/>
              <w:left w:w="120" w:type="dxa"/>
              <w:bottom w:w="80" w:type="dxa"/>
              <w:right w:w="120" w:type="dxa"/>
            </w:tcMar>
            <w:vAlign w:val="center"/>
          </w:tcPr>
          <w:p w14:paraId="1C93D1F7" w14:textId="77777777" w:rsidR="00946542" w:rsidRDefault="00000000">
            <w:pPr>
              <w:spacing w:after="0" w:line="259" w:lineRule="auto"/>
            </w:pPr>
            <w:r>
              <w:rPr>
                <w:b/>
                <w:sz w:val="19"/>
              </w:rPr>
              <w:t>Triển khai sản phẩm</w:t>
            </w:r>
          </w:p>
        </w:tc>
        <w:tc>
          <w:tcPr>
            <w:tcW w:w="6290" w:type="dxa"/>
            <w:tcMar>
              <w:top w:w="80" w:type="dxa"/>
              <w:left w:w="120" w:type="dxa"/>
              <w:bottom w:w="80" w:type="dxa"/>
              <w:right w:w="120" w:type="dxa"/>
            </w:tcMar>
            <w:vAlign w:val="center"/>
          </w:tcPr>
          <w:p w14:paraId="6DEAAA7F" w14:textId="77777777" w:rsidR="00946542" w:rsidRDefault="00000000">
            <w:pPr>
              <w:spacing w:after="0" w:line="259" w:lineRule="auto"/>
            </w:pPr>
            <w:r>
              <w:rPr>
                <w:sz w:val="19"/>
              </w:rPr>
              <w:t>Phân phối nguyên liệu, cập nhật POS/thực đơn, thực hiện truyền thông và mở bán theo phạm vi phê duyệt.</w:t>
            </w:r>
          </w:p>
        </w:tc>
      </w:tr>
      <w:tr w:rsidR="00946542" w14:paraId="49597A9E" w14:textId="77777777">
        <w:trPr>
          <w:cantSplit/>
        </w:trPr>
        <w:tc>
          <w:tcPr>
            <w:tcW w:w="720" w:type="dxa"/>
            <w:tcMar>
              <w:top w:w="80" w:type="dxa"/>
              <w:left w:w="120" w:type="dxa"/>
              <w:bottom w:w="80" w:type="dxa"/>
              <w:right w:w="120" w:type="dxa"/>
            </w:tcMar>
            <w:vAlign w:val="center"/>
          </w:tcPr>
          <w:p w14:paraId="19F05A75" w14:textId="77777777" w:rsidR="00946542" w:rsidRDefault="00000000">
            <w:pPr>
              <w:spacing w:after="0" w:line="259" w:lineRule="auto"/>
              <w:jc w:val="center"/>
            </w:pPr>
            <w:r>
              <w:rPr>
                <w:sz w:val="19"/>
              </w:rPr>
              <w:t>S16</w:t>
            </w:r>
          </w:p>
        </w:tc>
        <w:tc>
          <w:tcPr>
            <w:tcW w:w="2350" w:type="dxa"/>
            <w:tcMar>
              <w:top w:w="80" w:type="dxa"/>
              <w:left w:w="120" w:type="dxa"/>
              <w:bottom w:w="80" w:type="dxa"/>
              <w:right w:w="120" w:type="dxa"/>
            </w:tcMar>
            <w:vAlign w:val="center"/>
          </w:tcPr>
          <w:p w14:paraId="34CAE969" w14:textId="77777777" w:rsidR="00946542" w:rsidRDefault="00000000">
            <w:pPr>
              <w:spacing w:after="0" w:line="259" w:lineRule="auto"/>
            </w:pPr>
            <w:r>
              <w:rPr>
                <w:b/>
                <w:sz w:val="19"/>
              </w:rPr>
              <w:t>Theo dõi hiệu quả</w:t>
            </w:r>
          </w:p>
        </w:tc>
        <w:tc>
          <w:tcPr>
            <w:tcW w:w="6290" w:type="dxa"/>
            <w:tcMar>
              <w:top w:w="80" w:type="dxa"/>
              <w:left w:w="120" w:type="dxa"/>
              <w:bottom w:w="80" w:type="dxa"/>
              <w:right w:w="120" w:type="dxa"/>
            </w:tcMar>
            <w:vAlign w:val="center"/>
          </w:tcPr>
          <w:p w14:paraId="67692FBE" w14:textId="77777777" w:rsidR="00946542" w:rsidRDefault="00000000">
            <w:pPr>
              <w:spacing w:after="0" w:line="259" w:lineRule="auto"/>
            </w:pPr>
            <w:r>
              <w:rPr>
                <w:sz w:val="19"/>
              </w:rPr>
              <w:t>Theo dõi doanh số, biên lợi nhuận, tốc độ phục vụ, hao hụt, khiếu nại và tỷ lệ mua lại.</w:t>
            </w:r>
          </w:p>
        </w:tc>
      </w:tr>
      <w:tr w:rsidR="00946542" w14:paraId="08756C57" w14:textId="77777777">
        <w:trPr>
          <w:cantSplit/>
        </w:trPr>
        <w:tc>
          <w:tcPr>
            <w:tcW w:w="720" w:type="dxa"/>
            <w:tcMar>
              <w:top w:w="80" w:type="dxa"/>
              <w:left w:w="120" w:type="dxa"/>
              <w:bottom w:w="80" w:type="dxa"/>
              <w:right w:w="120" w:type="dxa"/>
            </w:tcMar>
            <w:vAlign w:val="center"/>
          </w:tcPr>
          <w:p w14:paraId="08C1DD23" w14:textId="77777777" w:rsidR="00946542" w:rsidRDefault="00000000">
            <w:pPr>
              <w:spacing w:after="0" w:line="259" w:lineRule="auto"/>
              <w:jc w:val="center"/>
            </w:pPr>
            <w:r>
              <w:rPr>
                <w:sz w:val="19"/>
              </w:rPr>
              <w:t>S17</w:t>
            </w:r>
          </w:p>
        </w:tc>
        <w:tc>
          <w:tcPr>
            <w:tcW w:w="2350" w:type="dxa"/>
            <w:tcMar>
              <w:top w:w="80" w:type="dxa"/>
              <w:left w:w="120" w:type="dxa"/>
              <w:bottom w:w="80" w:type="dxa"/>
              <w:right w:w="120" w:type="dxa"/>
            </w:tcMar>
            <w:vAlign w:val="center"/>
          </w:tcPr>
          <w:p w14:paraId="104D441C" w14:textId="77777777" w:rsidR="00946542" w:rsidRDefault="00000000">
            <w:pPr>
              <w:spacing w:after="0" w:line="259" w:lineRule="auto"/>
            </w:pPr>
            <w:r>
              <w:rPr>
                <w:b/>
                <w:sz w:val="19"/>
              </w:rPr>
              <w:t>Điều chỉnh sản phẩm</w:t>
            </w:r>
          </w:p>
        </w:tc>
        <w:tc>
          <w:tcPr>
            <w:tcW w:w="6290" w:type="dxa"/>
            <w:tcMar>
              <w:top w:w="80" w:type="dxa"/>
              <w:left w:w="120" w:type="dxa"/>
              <w:bottom w:w="80" w:type="dxa"/>
              <w:right w:w="120" w:type="dxa"/>
            </w:tcMar>
            <w:vAlign w:val="center"/>
          </w:tcPr>
          <w:p w14:paraId="7F3AA914" w14:textId="77777777" w:rsidR="00946542" w:rsidRDefault="00000000">
            <w:pPr>
              <w:spacing w:after="0" w:line="259" w:lineRule="auto"/>
            </w:pPr>
            <w:r>
              <w:rPr>
                <w:sz w:val="19"/>
              </w:rPr>
              <w:t>Khắc phục điểm chưa đạt bằng thay đổi công thức, giá, truyền thông, nguồn cung hoặc cách vận hành.</w:t>
            </w:r>
          </w:p>
        </w:tc>
      </w:tr>
      <w:tr w:rsidR="00946542" w14:paraId="068FF26A" w14:textId="77777777">
        <w:trPr>
          <w:cantSplit/>
        </w:trPr>
        <w:tc>
          <w:tcPr>
            <w:tcW w:w="720" w:type="dxa"/>
            <w:tcMar>
              <w:top w:w="80" w:type="dxa"/>
              <w:left w:w="120" w:type="dxa"/>
              <w:bottom w:w="80" w:type="dxa"/>
              <w:right w:w="120" w:type="dxa"/>
            </w:tcMar>
            <w:vAlign w:val="center"/>
          </w:tcPr>
          <w:p w14:paraId="1BC9F3B0" w14:textId="77777777" w:rsidR="00946542" w:rsidRDefault="00000000">
            <w:pPr>
              <w:spacing w:after="0" w:line="259" w:lineRule="auto"/>
              <w:jc w:val="center"/>
            </w:pPr>
            <w:r>
              <w:rPr>
                <w:sz w:val="19"/>
              </w:rPr>
              <w:t>S18</w:t>
            </w:r>
          </w:p>
        </w:tc>
        <w:tc>
          <w:tcPr>
            <w:tcW w:w="2350" w:type="dxa"/>
            <w:tcMar>
              <w:top w:w="80" w:type="dxa"/>
              <w:left w:w="120" w:type="dxa"/>
              <w:bottom w:w="80" w:type="dxa"/>
              <w:right w:w="120" w:type="dxa"/>
            </w:tcMar>
            <w:vAlign w:val="center"/>
          </w:tcPr>
          <w:p w14:paraId="2D96759D" w14:textId="77777777" w:rsidR="00946542" w:rsidRDefault="00000000">
            <w:pPr>
              <w:spacing w:after="0" w:line="259" w:lineRule="auto"/>
            </w:pPr>
            <w:r>
              <w:rPr>
                <w:b/>
                <w:sz w:val="19"/>
              </w:rPr>
              <w:t>Ngừng kinh doanh sản phẩm</w:t>
            </w:r>
          </w:p>
        </w:tc>
        <w:tc>
          <w:tcPr>
            <w:tcW w:w="6290" w:type="dxa"/>
            <w:tcMar>
              <w:top w:w="80" w:type="dxa"/>
              <w:left w:w="120" w:type="dxa"/>
              <w:bottom w:w="80" w:type="dxa"/>
              <w:right w:w="120" w:type="dxa"/>
            </w:tcMar>
            <w:vAlign w:val="center"/>
          </w:tcPr>
          <w:p w14:paraId="002AD73D" w14:textId="77777777" w:rsidR="00946542" w:rsidRDefault="00000000">
            <w:pPr>
              <w:spacing w:after="0" w:line="259" w:lineRule="auto"/>
            </w:pPr>
            <w:r>
              <w:rPr>
                <w:sz w:val="19"/>
              </w:rPr>
              <w:t>Rút sản phẩm khi rủi ro không thể xử lý hoặc hiệu quả liên tục không đạt ngưỡng phê duyệt.</w:t>
            </w:r>
          </w:p>
        </w:tc>
      </w:tr>
    </w:tbl>
    <w:p w14:paraId="5B538946" w14:textId="77777777" w:rsidR="00946542" w:rsidRDefault="00946542">
      <w:pPr>
        <w:spacing w:after="40"/>
      </w:pPr>
    </w:p>
    <w:p w14:paraId="2EC6368E" w14:textId="77777777" w:rsidR="00946542" w:rsidRDefault="00000000">
      <w:pPr>
        <w:pStyle w:val="Heading2"/>
      </w:pPr>
      <w:r>
        <w:t>3. Đối tượng khách hàng</w:t>
      </w:r>
    </w:p>
    <w:p w14:paraId="0527BD68" w14:textId="77777777" w:rsidR="00946542" w:rsidRDefault="00000000">
      <w:pPr>
        <w:numPr>
          <w:ilvl w:val="0"/>
          <w:numId w:val="1"/>
        </w:numPr>
      </w:pPr>
      <w:r>
        <w:t>Khách hàng hiện tại sử dụng sản phẩm tại quán, mua mang đi hoặc đặt qua kênh số.</w:t>
      </w:r>
    </w:p>
    <w:p w14:paraId="6099EDC2" w14:textId="77777777" w:rsidR="00946542" w:rsidRDefault="00000000">
      <w:pPr>
        <w:numPr>
          <w:ilvl w:val="0"/>
          <w:numId w:val="1"/>
        </w:numPr>
      </w:pPr>
      <w:r>
        <w:t>Khách hàng tiềm năng có nhu cầu mới về hương vị, giá, mùa vụ hoặc sự tiện lợi.</w:t>
      </w:r>
    </w:p>
    <w:p w14:paraId="0C432769" w14:textId="77777777" w:rsidR="00946542" w:rsidRDefault="00000000">
      <w:pPr>
        <w:numPr>
          <w:ilvl w:val="0"/>
          <w:numId w:val="1"/>
        </w:numPr>
      </w:pPr>
      <w:r>
        <w:t>Nhóm khách hàng của các dòng Cà phê, Trà, Freeze, bánh và sản phẩm đóng gói.</w:t>
      </w:r>
    </w:p>
    <w:p w14:paraId="074BAB42" w14:textId="77777777" w:rsidR="00946542" w:rsidRDefault="00000000">
      <w:pPr>
        <w:numPr>
          <w:ilvl w:val="0"/>
          <w:numId w:val="1"/>
        </w:numPr>
      </w:pPr>
      <w:r>
        <w:t>Khách hàng nội bộ: cửa hàng, nhân viên pha chế, bộ phận cung ứng và marketing cần một sản phẩm dễ vận hành, ổn định và có khả năng sinh lợi.</w:t>
      </w:r>
    </w:p>
    <w:p w14:paraId="7CF5BAB8" w14:textId="77777777" w:rsidR="00946542" w:rsidRDefault="00000000">
      <w:pPr>
        <w:pStyle w:val="Heading2"/>
        <w:pageBreakBefore/>
      </w:pPr>
      <w:r>
        <w:t>4. Các khả năng kết quả của quy trình</w:t>
      </w:r>
    </w:p>
    <w:p w14:paraId="7A092A70" w14:textId="77777777" w:rsidR="00946542" w:rsidRDefault="00000000">
      <w:pPr>
        <w:pStyle w:val="Heading3"/>
      </w:pPr>
      <w:r>
        <w:rPr>
          <w:color w:val="2E7D32"/>
        </w:rPr>
        <w:t>4.1. Kết quả thành công</w:t>
      </w:r>
    </w:p>
    <w:p w14:paraId="4CAE05CB" w14:textId="77777777" w:rsidR="00946542" w:rsidRDefault="00000000">
      <w:pPr>
        <w:numPr>
          <w:ilvl w:val="0"/>
          <w:numId w:val="1"/>
        </w:numPr>
      </w:pPr>
      <w:r>
        <w:t>Sản phẩm đạt tiêu chuẩn chất lượng, an toàn thực phẩm và được phê duyệt triển khai.</w:t>
      </w:r>
    </w:p>
    <w:p w14:paraId="4B21275E" w14:textId="77777777" w:rsidR="00946542" w:rsidRDefault="00000000">
      <w:pPr>
        <w:numPr>
          <w:ilvl w:val="0"/>
          <w:numId w:val="1"/>
        </w:numPr>
      </w:pPr>
      <w:r>
        <w:t>Công thức có thể pha chế đồng nhất giữa các cửa hàng, thời gian phục vụ nằm trong ngưỡng cho phép.</w:t>
      </w:r>
    </w:p>
    <w:p w14:paraId="51F02D32" w14:textId="77777777" w:rsidR="00946542" w:rsidRDefault="00000000">
      <w:pPr>
        <w:numPr>
          <w:ilvl w:val="0"/>
          <w:numId w:val="1"/>
        </w:numPr>
      </w:pPr>
      <w:r>
        <w:t>Nguồn nguyên liệu ổn định, giá vốn và biên lợi nhuận đạt mục tiêu.</w:t>
      </w:r>
    </w:p>
    <w:p w14:paraId="0602AE29" w14:textId="77777777" w:rsidR="00946542" w:rsidRDefault="00000000">
      <w:pPr>
        <w:numPr>
          <w:ilvl w:val="0"/>
          <w:numId w:val="1"/>
        </w:numPr>
      </w:pPr>
      <w:r>
        <w:t>Sản phẩm được khách hàng chấp nhận, tạo doanh số, lượt mua lại hoặc hỗ trợ hình ảnh thương hiệu.</w:t>
      </w:r>
    </w:p>
    <w:p w14:paraId="2FE009F3" w14:textId="77777777" w:rsidR="00946542" w:rsidRDefault="00000000">
      <w:pPr>
        <w:numPr>
          <w:ilvl w:val="0"/>
          <w:numId w:val="1"/>
        </w:numPr>
      </w:pPr>
      <w:r>
        <w:t>Dữ liệu sau triển khai được ghi nhận để tiếp tục cải tiến danh mục sản phẩm.</w:t>
      </w:r>
    </w:p>
    <w:p w14:paraId="40EA8BD0" w14:textId="77777777" w:rsidR="00946542" w:rsidRDefault="00000000">
      <w:pPr>
        <w:pStyle w:val="Heading3"/>
      </w:pPr>
      <w:r>
        <w:rPr>
          <w:color w:val="B42318"/>
        </w:rPr>
        <w:t>4.2. Kết quả thất bại</w:t>
      </w:r>
    </w:p>
    <w:p w14:paraId="010290EB" w14:textId="77777777" w:rsidR="00946542" w:rsidRDefault="00000000">
      <w:pPr>
        <w:numPr>
          <w:ilvl w:val="0"/>
          <w:numId w:val="1"/>
        </w:numPr>
      </w:pPr>
      <w:r>
        <w:t>Ý tưởng bị loại vì không phù hợp thương hiệu, thị trường hoặc khả năng vận hành.</w:t>
      </w:r>
    </w:p>
    <w:p w14:paraId="5A7E3F7E" w14:textId="77777777" w:rsidR="00946542" w:rsidRDefault="00000000">
      <w:pPr>
        <w:numPr>
          <w:ilvl w:val="0"/>
          <w:numId w:val="1"/>
        </w:numPr>
      </w:pPr>
      <w:r>
        <w:t>Công thức không đạt cảm quan, an toàn, độ ổn định hoặc thời gian pha chế.</w:t>
      </w:r>
    </w:p>
    <w:p w14:paraId="3856A07D" w14:textId="77777777" w:rsidR="00946542" w:rsidRDefault="00000000">
      <w:pPr>
        <w:numPr>
          <w:ilvl w:val="0"/>
          <w:numId w:val="1"/>
        </w:numPr>
      </w:pPr>
      <w:r>
        <w:t>Nguyên liệu thiếu ổn định, giá vốn vượt ngưỡng hoặc nhà cung cấp không đáp ứng.</w:t>
      </w:r>
    </w:p>
    <w:p w14:paraId="6E57A6EF" w14:textId="77777777" w:rsidR="00946542" w:rsidRDefault="00000000">
      <w:pPr>
        <w:numPr>
          <w:ilvl w:val="0"/>
          <w:numId w:val="1"/>
        </w:numPr>
      </w:pPr>
      <w:r>
        <w:t>Khách hàng thử nghiệm phản hồi không tốt hoặc cửa hàng không thể tái tạo chất lượng đồng đều.</w:t>
      </w:r>
    </w:p>
    <w:p w14:paraId="33AC22A0" w14:textId="77777777" w:rsidR="00946542" w:rsidRDefault="00000000">
      <w:pPr>
        <w:numPr>
          <w:ilvl w:val="0"/>
          <w:numId w:val="1"/>
        </w:numPr>
      </w:pPr>
      <w:r>
        <w:t>Sản phẩm mở bán nhưng doanh số, lợi nhuận hoặc tỷ lệ mua lại không đạt; sản phẩm phải điều chỉnh hoặc ngừng kinh doanh.</w:t>
      </w:r>
    </w:p>
    <w:p w14:paraId="6DB91B14" w14:textId="26527F9C" w:rsidR="00946542" w:rsidRDefault="00000000">
      <w:pPr>
        <w:pStyle w:val="Heading2"/>
        <w:pageBreakBefore/>
      </w:pPr>
      <w:proofErr w:type="spellStart"/>
      <w:r>
        <w:t>Sơ</w:t>
      </w:r>
      <w:proofErr w:type="spellEnd"/>
      <w:r>
        <w:t xml:space="preserve"> </w:t>
      </w:r>
      <w:proofErr w:type="spellStart"/>
      <w:r>
        <w:t>đồ</w:t>
      </w:r>
      <w:proofErr w:type="spellEnd"/>
      <w:r w:rsidR="009F0497">
        <w:t>:</w:t>
      </w:r>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triển sản phẩm</w:t>
      </w:r>
    </w:p>
    <w:p w14:paraId="7150CEFD" w14:textId="77777777" w:rsidR="00946542" w:rsidRDefault="00000000">
      <w:pPr>
        <w:spacing w:after="160"/>
      </w:pPr>
      <w:r>
        <w:t>Sơ đồ dưới đây tóm tắt luồng chính, các điểm quyết định và vòng lặp xử lý. Tệp nguồn draw.io đi kèm chứa ba trang sơ đồ có thể chỉnh sửa.</w:t>
      </w:r>
    </w:p>
    <w:p w14:paraId="4421C283" w14:textId="77777777" w:rsidR="00946542" w:rsidRDefault="00000000">
      <w:pPr>
        <w:spacing w:after="80"/>
        <w:jc w:val="center"/>
      </w:pPr>
      <w:r>
        <w:rPr>
          <w:noProof/>
        </w:rPr>
        <w:drawing>
          <wp:inline distT="0" distB="0" distL="0" distR="0" wp14:anchorId="507CF81A" wp14:editId="6546DE2D">
            <wp:extent cx="5577840" cy="7146608"/>
            <wp:effectExtent l="0" t="0" r="0" b="0"/>
            <wp:docPr id="1" name="Picture 1" descr="Sơ đồ luồng Hệ thống phát triển sản phẩm với các nhánh thành công và thất b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8"/>
                    <a:stretch>
                      <a:fillRect/>
                    </a:stretch>
                  </pic:blipFill>
                  <pic:spPr>
                    <a:xfrm>
                      <a:off x="0" y="0"/>
                      <a:ext cx="5577840" cy="7146608"/>
                    </a:xfrm>
                    <a:prstGeom prst="rect">
                      <a:avLst/>
                    </a:prstGeom>
                  </pic:spPr>
                </pic:pic>
              </a:graphicData>
            </a:graphic>
          </wp:inline>
        </w:drawing>
      </w:r>
    </w:p>
    <w:p w14:paraId="5E2FE624" w14:textId="77777777" w:rsidR="00946542" w:rsidRDefault="00000000">
      <w:pPr>
        <w:pStyle w:val="Caption"/>
      </w:pPr>
      <w:r>
        <w:t>Hình I. Sơ đồ tóm tắt hệ thống phát triển sản phẩm.</w:t>
      </w:r>
    </w:p>
    <w:p w14:paraId="6E9CE903" w14:textId="77777777" w:rsidR="00946542" w:rsidRDefault="00000000">
      <w:pPr>
        <w:pStyle w:val="Heading1"/>
        <w:pageBreakBefore/>
      </w:pPr>
      <w:r>
        <w:t>II. Hệ thống phát triển khách hàng</w:t>
      </w:r>
    </w:p>
    <w:tbl>
      <w:tblPr>
        <w:tblStyle w:val="TableGrid"/>
        <w:tblW w:w="9360" w:type="dxa"/>
        <w:tblInd w:w="120" w:type="dxa"/>
        <w:tblLayout w:type="fixed"/>
        <w:tblLook w:val="04A0" w:firstRow="1" w:lastRow="0" w:firstColumn="1" w:lastColumn="0" w:noHBand="0" w:noVBand="1"/>
      </w:tblPr>
      <w:tblGrid>
        <w:gridCol w:w="9360"/>
      </w:tblGrid>
      <w:tr w:rsidR="00946542" w14:paraId="75B50D75" w14:textId="77777777">
        <w:tc>
          <w:tcPr>
            <w:tcW w:w="9360" w:type="dxa"/>
            <w:shd w:val="clear" w:color="auto" w:fill="EAF2F8"/>
            <w:tcMar>
              <w:top w:w="80" w:type="dxa"/>
              <w:left w:w="120" w:type="dxa"/>
              <w:bottom w:w="80" w:type="dxa"/>
              <w:right w:w="120" w:type="dxa"/>
            </w:tcMar>
            <w:vAlign w:val="center"/>
          </w:tcPr>
          <w:p w14:paraId="14A4148C" w14:textId="77777777" w:rsidR="00946542" w:rsidRDefault="00000000">
            <w:pPr>
              <w:spacing w:before="40" w:after="40"/>
            </w:pPr>
            <w:r>
              <w:rPr>
                <w:b/>
                <w:color w:val="2E74B5"/>
                <w:sz w:val="21"/>
              </w:rPr>
              <w:t xml:space="preserve">Mục tiêu: </w:t>
            </w:r>
            <w:r>
              <w:rPr>
                <w:sz w:val="21"/>
              </w:rPr>
              <w:t>Thu hút khách hàng mới, chuyển đổi thành khách hàng có giao dịch, duy trì quan hệ, tăng mức độ gắn kết và khuyến khích quay lại hoặc giới thiệu khách hàng mới.</w:t>
            </w:r>
          </w:p>
        </w:tc>
      </w:tr>
    </w:tbl>
    <w:p w14:paraId="3DD23019" w14:textId="77777777" w:rsidR="00946542" w:rsidRDefault="00946542">
      <w:pPr>
        <w:spacing w:after="40"/>
      </w:pPr>
    </w:p>
    <w:p w14:paraId="438C0CD1" w14:textId="77777777" w:rsidR="00946542" w:rsidRDefault="00000000">
      <w:pPr>
        <w:pStyle w:val="Heading2"/>
      </w:pPr>
      <w:r>
        <w:t>1. Tác nhân</w:t>
      </w:r>
    </w:p>
    <w:p w14:paraId="6ED490AE" w14:textId="77777777" w:rsidR="00946542" w:rsidRDefault="00000000">
      <w:pPr>
        <w:numPr>
          <w:ilvl w:val="0"/>
          <w:numId w:val="1"/>
        </w:numPr>
      </w:pPr>
      <w:r>
        <w:t>Khách hàng tiềm năng, khách hàng mới và khách hàng hiện tại.</w:t>
      </w:r>
    </w:p>
    <w:p w14:paraId="6BBF4C7C" w14:textId="77777777" w:rsidR="00946542" w:rsidRDefault="00000000">
      <w:pPr>
        <w:numPr>
          <w:ilvl w:val="0"/>
          <w:numId w:val="1"/>
        </w:numPr>
      </w:pPr>
      <w:r>
        <w:t>Bộ phận Marketing, CRM và Phân tích dữ liệu.</w:t>
      </w:r>
    </w:p>
    <w:p w14:paraId="24E612D5" w14:textId="77777777" w:rsidR="00946542" w:rsidRDefault="00000000">
      <w:pPr>
        <w:numPr>
          <w:ilvl w:val="0"/>
          <w:numId w:val="1"/>
        </w:numPr>
      </w:pPr>
      <w:r>
        <w:t>Bộ phận Chăm sóc khách hàng.</w:t>
      </w:r>
    </w:p>
    <w:p w14:paraId="296D2A81" w14:textId="77777777" w:rsidR="00946542" w:rsidRDefault="00000000">
      <w:pPr>
        <w:numPr>
          <w:ilvl w:val="0"/>
          <w:numId w:val="1"/>
        </w:numPr>
      </w:pPr>
      <w:r>
        <w:t>Bộ phận Sản phẩm số / Ứng dụng HighlandsĐI.</w:t>
      </w:r>
    </w:p>
    <w:p w14:paraId="5C046862" w14:textId="77777777" w:rsidR="00946542" w:rsidRDefault="00000000">
      <w:pPr>
        <w:numPr>
          <w:ilvl w:val="0"/>
          <w:numId w:val="1"/>
        </w:numPr>
      </w:pPr>
      <w:r>
        <w:t>Nhân viên thu ngân, nhân viên phục vụ và quản lý cửa hàng.</w:t>
      </w:r>
    </w:p>
    <w:p w14:paraId="3025696B" w14:textId="77777777" w:rsidR="00946542" w:rsidRDefault="00000000">
      <w:pPr>
        <w:numPr>
          <w:ilvl w:val="0"/>
          <w:numId w:val="1"/>
        </w:numPr>
      </w:pPr>
      <w:r>
        <w:t>Bộ phận Kinh doanh và Quản lý vùng.</w:t>
      </w:r>
    </w:p>
    <w:p w14:paraId="264A0457" w14:textId="77777777" w:rsidR="00946542" w:rsidRDefault="00000000">
      <w:pPr>
        <w:numPr>
          <w:ilvl w:val="0"/>
          <w:numId w:val="1"/>
        </w:numPr>
      </w:pPr>
      <w:r>
        <w:t>Đối tác giao hàng, thanh toán, ngân hàng và truyền thông.</w:t>
      </w:r>
    </w:p>
    <w:p w14:paraId="0095489D" w14:textId="77777777" w:rsidR="00946542" w:rsidRDefault="00000000">
      <w:pPr>
        <w:numPr>
          <w:ilvl w:val="0"/>
          <w:numId w:val="1"/>
        </w:numPr>
      </w:pPr>
      <w:r>
        <w:t>Bộ phận Pháp chế / Bảo vệ dữ liệu cá nhân.</w:t>
      </w:r>
    </w:p>
    <w:p w14:paraId="7A0F5BB0" w14:textId="77777777" w:rsidR="00946542" w:rsidRDefault="00000000">
      <w:pPr>
        <w:pStyle w:val="Heading2"/>
      </w:pPr>
      <w:r>
        <w:t>2. Mô tả quy trình bằng lời</w:t>
      </w:r>
    </w:p>
    <w:p w14:paraId="3A3D7908" w14:textId="77777777" w:rsidR="00946542" w:rsidRDefault="00000000">
      <w:pPr>
        <w:spacing w:after="160"/>
      </w:pPr>
      <w:r>
        <w:t>Quy trình xác định nhóm khách hàng mục tiêu, thu thập dữ liệu hợp lệ, phân tích nhu cầu và thiết kế chương trình tiếp cận. Khách hàng được hướng dẫn đăng ký, xác thực tài khoản, ghi nhận giao dịch và nhận quyền lợi phù hợp. Hệ thống tiếp tục chăm sóc, xử lý phản hồi, đánh giá mức độ gắn kết và kích hoạt lại khách hàng ít hoạt động.</w:t>
      </w:r>
    </w:p>
    <w:tbl>
      <w:tblPr>
        <w:tblStyle w:val="TableGrid"/>
        <w:tblW w:w="9360" w:type="dxa"/>
        <w:tblInd w:w="120" w:type="dxa"/>
        <w:tblLayout w:type="fixed"/>
        <w:tblLook w:val="04A0" w:firstRow="1" w:lastRow="0" w:firstColumn="1" w:lastColumn="0" w:noHBand="0" w:noVBand="1"/>
      </w:tblPr>
      <w:tblGrid>
        <w:gridCol w:w="720"/>
        <w:gridCol w:w="2350"/>
        <w:gridCol w:w="6290"/>
      </w:tblGrid>
      <w:tr w:rsidR="00946542" w14:paraId="24D7233A" w14:textId="77777777">
        <w:trPr>
          <w:cantSplit/>
          <w:tblHeader/>
        </w:trPr>
        <w:tc>
          <w:tcPr>
            <w:tcW w:w="720" w:type="dxa"/>
            <w:shd w:val="clear" w:color="auto" w:fill="F2F4F7"/>
            <w:tcMar>
              <w:top w:w="80" w:type="dxa"/>
              <w:left w:w="120" w:type="dxa"/>
              <w:bottom w:w="80" w:type="dxa"/>
              <w:right w:w="120" w:type="dxa"/>
            </w:tcMar>
            <w:vAlign w:val="center"/>
          </w:tcPr>
          <w:p w14:paraId="6359044A" w14:textId="77777777" w:rsidR="00946542" w:rsidRDefault="00000000">
            <w:pPr>
              <w:spacing w:after="0"/>
              <w:jc w:val="center"/>
            </w:pPr>
            <w:r>
              <w:rPr>
                <w:b/>
                <w:color w:val="1F4D78"/>
                <w:sz w:val="20"/>
              </w:rPr>
              <w:t>Bước</w:t>
            </w:r>
          </w:p>
        </w:tc>
        <w:tc>
          <w:tcPr>
            <w:tcW w:w="2350" w:type="dxa"/>
            <w:shd w:val="clear" w:color="auto" w:fill="F2F4F7"/>
            <w:tcMar>
              <w:top w:w="80" w:type="dxa"/>
              <w:left w:w="120" w:type="dxa"/>
              <w:bottom w:w="80" w:type="dxa"/>
              <w:right w:w="120" w:type="dxa"/>
            </w:tcMar>
            <w:vAlign w:val="center"/>
          </w:tcPr>
          <w:p w14:paraId="690689A9" w14:textId="77777777" w:rsidR="00946542" w:rsidRDefault="00000000">
            <w:pPr>
              <w:spacing w:after="0"/>
              <w:jc w:val="center"/>
            </w:pPr>
            <w:r>
              <w:rPr>
                <w:b/>
                <w:color w:val="1F4D78"/>
                <w:sz w:val="20"/>
              </w:rPr>
              <w:t>Tên quy trình con</w:t>
            </w:r>
          </w:p>
        </w:tc>
        <w:tc>
          <w:tcPr>
            <w:tcW w:w="6290" w:type="dxa"/>
            <w:shd w:val="clear" w:color="auto" w:fill="F2F4F7"/>
            <w:tcMar>
              <w:top w:w="80" w:type="dxa"/>
              <w:left w:w="120" w:type="dxa"/>
              <w:bottom w:w="80" w:type="dxa"/>
              <w:right w:w="120" w:type="dxa"/>
            </w:tcMar>
            <w:vAlign w:val="center"/>
          </w:tcPr>
          <w:p w14:paraId="3ADBFF1F" w14:textId="77777777" w:rsidR="00946542" w:rsidRDefault="00000000">
            <w:pPr>
              <w:spacing w:after="0"/>
              <w:jc w:val="center"/>
            </w:pPr>
            <w:r>
              <w:rPr>
                <w:b/>
                <w:color w:val="1F4D78"/>
                <w:sz w:val="20"/>
              </w:rPr>
              <w:t>Mô tả thực hiện</w:t>
            </w:r>
          </w:p>
        </w:tc>
      </w:tr>
      <w:tr w:rsidR="00946542" w14:paraId="665C3A75" w14:textId="77777777">
        <w:trPr>
          <w:cantSplit/>
        </w:trPr>
        <w:tc>
          <w:tcPr>
            <w:tcW w:w="720" w:type="dxa"/>
            <w:tcMar>
              <w:top w:w="80" w:type="dxa"/>
              <w:left w:w="120" w:type="dxa"/>
              <w:bottom w:w="80" w:type="dxa"/>
              <w:right w:w="120" w:type="dxa"/>
            </w:tcMar>
            <w:vAlign w:val="center"/>
          </w:tcPr>
          <w:p w14:paraId="6C6F2F2D" w14:textId="77777777" w:rsidR="00946542" w:rsidRDefault="00000000">
            <w:pPr>
              <w:spacing w:after="0" w:line="259" w:lineRule="auto"/>
              <w:jc w:val="center"/>
            </w:pPr>
            <w:r>
              <w:rPr>
                <w:sz w:val="19"/>
              </w:rPr>
              <w:t>S1</w:t>
            </w:r>
          </w:p>
        </w:tc>
        <w:tc>
          <w:tcPr>
            <w:tcW w:w="2350" w:type="dxa"/>
            <w:tcMar>
              <w:top w:w="80" w:type="dxa"/>
              <w:left w:w="120" w:type="dxa"/>
              <w:bottom w:w="80" w:type="dxa"/>
              <w:right w:w="120" w:type="dxa"/>
            </w:tcMar>
            <w:vAlign w:val="center"/>
          </w:tcPr>
          <w:p w14:paraId="0071B9A7" w14:textId="77777777" w:rsidR="00946542" w:rsidRDefault="00000000">
            <w:pPr>
              <w:spacing w:after="0" w:line="259" w:lineRule="auto"/>
            </w:pPr>
            <w:r>
              <w:rPr>
                <w:b/>
                <w:sz w:val="19"/>
              </w:rPr>
              <w:t>Xác định khách hàng</w:t>
            </w:r>
          </w:p>
        </w:tc>
        <w:tc>
          <w:tcPr>
            <w:tcW w:w="6290" w:type="dxa"/>
            <w:tcMar>
              <w:top w:w="80" w:type="dxa"/>
              <w:left w:w="120" w:type="dxa"/>
              <w:bottom w:w="80" w:type="dxa"/>
              <w:right w:w="120" w:type="dxa"/>
            </w:tcMar>
            <w:vAlign w:val="center"/>
          </w:tcPr>
          <w:p w14:paraId="25EBE927" w14:textId="77777777" w:rsidR="00946542" w:rsidRDefault="00000000">
            <w:pPr>
              <w:spacing w:after="0" w:line="259" w:lineRule="auto"/>
            </w:pPr>
            <w:r>
              <w:rPr>
                <w:sz w:val="19"/>
              </w:rPr>
              <w:t>Xác định nhóm mục tiêu theo nhu cầu, khu vực, hành vi mua, kênh sử dụng hoặc giai đoạn quan hệ.</w:t>
            </w:r>
          </w:p>
        </w:tc>
      </w:tr>
      <w:tr w:rsidR="00946542" w14:paraId="7DFDE9CF" w14:textId="77777777">
        <w:trPr>
          <w:cantSplit/>
        </w:trPr>
        <w:tc>
          <w:tcPr>
            <w:tcW w:w="720" w:type="dxa"/>
            <w:tcMar>
              <w:top w:w="80" w:type="dxa"/>
              <w:left w:w="120" w:type="dxa"/>
              <w:bottom w:w="80" w:type="dxa"/>
              <w:right w:w="120" w:type="dxa"/>
            </w:tcMar>
            <w:vAlign w:val="center"/>
          </w:tcPr>
          <w:p w14:paraId="7B3B962B" w14:textId="77777777" w:rsidR="00946542" w:rsidRDefault="00000000">
            <w:pPr>
              <w:spacing w:after="0" w:line="259" w:lineRule="auto"/>
              <w:jc w:val="center"/>
            </w:pPr>
            <w:r>
              <w:rPr>
                <w:sz w:val="19"/>
              </w:rPr>
              <w:t>S2</w:t>
            </w:r>
          </w:p>
        </w:tc>
        <w:tc>
          <w:tcPr>
            <w:tcW w:w="2350" w:type="dxa"/>
            <w:tcMar>
              <w:top w:w="80" w:type="dxa"/>
              <w:left w:w="120" w:type="dxa"/>
              <w:bottom w:w="80" w:type="dxa"/>
              <w:right w:w="120" w:type="dxa"/>
            </w:tcMar>
            <w:vAlign w:val="center"/>
          </w:tcPr>
          <w:p w14:paraId="37FCFB4A" w14:textId="77777777" w:rsidR="00946542" w:rsidRDefault="00000000">
            <w:pPr>
              <w:spacing w:after="0" w:line="259" w:lineRule="auto"/>
            </w:pPr>
            <w:r>
              <w:rPr>
                <w:b/>
                <w:sz w:val="19"/>
              </w:rPr>
              <w:t>Thu thập dữ liệu</w:t>
            </w:r>
          </w:p>
        </w:tc>
        <w:tc>
          <w:tcPr>
            <w:tcW w:w="6290" w:type="dxa"/>
            <w:tcMar>
              <w:top w:w="80" w:type="dxa"/>
              <w:left w:w="120" w:type="dxa"/>
              <w:bottom w:w="80" w:type="dxa"/>
              <w:right w:w="120" w:type="dxa"/>
            </w:tcMar>
            <w:vAlign w:val="center"/>
          </w:tcPr>
          <w:p w14:paraId="7F410F89" w14:textId="77777777" w:rsidR="00946542" w:rsidRDefault="00000000">
            <w:pPr>
              <w:spacing w:after="0" w:line="259" w:lineRule="auto"/>
            </w:pPr>
            <w:r>
              <w:rPr>
                <w:sz w:val="19"/>
              </w:rPr>
              <w:t>Ghi nhận dữ liệu từ giao dịch, cửa hàng, ứng dụng, khảo sát và tương tác hỗ trợ theo phạm vi được phép.</w:t>
            </w:r>
          </w:p>
        </w:tc>
      </w:tr>
      <w:tr w:rsidR="00946542" w14:paraId="6746C5C7" w14:textId="77777777">
        <w:trPr>
          <w:cantSplit/>
        </w:trPr>
        <w:tc>
          <w:tcPr>
            <w:tcW w:w="720" w:type="dxa"/>
            <w:tcMar>
              <w:top w:w="80" w:type="dxa"/>
              <w:left w:w="120" w:type="dxa"/>
              <w:bottom w:w="80" w:type="dxa"/>
              <w:right w:w="120" w:type="dxa"/>
            </w:tcMar>
            <w:vAlign w:val="center"/>
          </w:tcPr>
          <w:p w14:paraId="10FFB1E6" w14:textId="77777777" w:rsidR="00946542" w:rsidRDefault="00000000">
            <w:pPr>
              <w:spacing w:after="0" w:line="259" w:lineRule="auto"/>
              <w:jc w:val="center"/>
            </w:pPr>
            <w:r>
              <w:rPr>
                <w:sz w:val="19"/>
              </w:rPr>
              <w:t>S3</w:t>
            </w:r>
          </w:p>
        </w:tc>
        <w:tc>
          <w:tcPr>
            <w:tcW w:w="2350" w:type="dxa"/>
            <w:tcMar>
              <w:top w:w="80" w:type="dxa"/>
              <w:left w:w="120" w:type="dxa"/>
              <w:bottom w:w="80" w:type="dxa"/>
              <w:right w:w="120" w:type="dxa"/>
            </w:tcMar>
            <w:vAlign w:val="center"/>
          </w:tcPr>
          <w:p w14:paraId="3C58763C" w14:textId="77777777" w:rsidR="00946542" w:rsidRDefault="00000000">
            <w:pPr>
              <w:spacing w:after="0" w:line="259" w:lineRule="auto"/>
            </w:pPr>
            <w:r>
              <w:rPr>
                <w:b/>
                <w:sz w:val="19"/>
              </w:rPr>
              <w:t>Kiểm tra sự đồng ý</w:t>
            </w:r>
          </w:p>
        </w:tc>
        <w:tc>
          <w:tcPr>
            <w:tcW w:w="6290" w:type="dxa"/>
            <w:tcMar>
              <w:top w:w="80" w:type="dxa"/>
              <w:left w:w="120" w:type="dxa"/>
              <w:bottom w:w="80" w:type="dxa"/>
              <w:right w:w="120" w:type="dxa"/>
            </w:tcMar>
            <w:vAlign w:val="center"/>
          </w:tcPr>
          <w:p w14:paraId="28BC9FAF" w14:textId="77777777" w:rsidR="00946542" w:rsidRDefault="00000000">
            <w:pPr>
              <w:spacing w:after="0" w:line="259" w:lineRule="auto"/>
            </w:pPr>
            <w:r>
              <w:rPr>
                <w:sz w:val="19"/>
              </w:rPr>
              <w:t>Xác nhận điều kiện sử dụng dữ liệu và lựa chọn nhận truyền thông của khách hàng trước khi kích hoạt chương trình.</w:t>
            </w:r>
          </w:p>
        </w:tc>
      </w:tr>
      <w:tr w:rsidR="00946542" w14:paraId="24333D52" w14:textId="77777777">
        <w:trPr>
          <w:cantSplit/>
        </w:trPr>
        <w:tc>
          <w:tcPr>
            <w:tcW w:w="720" w:type="dxa"/>
            <w:tcMar>
              <w:top w:w="80" w:type="dxa"/>
              <w:left w:w="120" w:type="dxa"/>
              <w:bottom w:w="80" w:type="dxa"/>
              <w:right w:w="120" w:type="dxa"/>
            </w:tcMar>
            <w:vAlign w:val="center"/>
          </w:tcPr>
          <w:p w14:paraId="211E4EE4" w14:textId="77777777" w:rsidR="00946542" w:rsidRDefault="00000000">
            <w:pPr>
              <w:spacing w:after="0" w:line="259" w:lineRule="auto"/>
              <w:jc w:val="center"/>
            </w:pPr>
            <w:r>
              <w:rPr>
                <w:sz w:val="19"/>
              </w:rPr>
              <w:t>S4</w:t>
            </w:r>
          </w:p>
        </w:tc>
        <w:tc>
          <w:tcPr>
            <w:tcW w:w="2350" w:type="dxa"/>
            <w:tcMar>
              <w:top w:w="80" w:type="dxa"/>
              <w:left w:w="120" w:type="dxa"/>
              <w:bottom w:w="80" w:type="dxa"/>
              <w:right w:w="120" w:type="dxa"/>
            </w:tcMar>
            <w:vAlign w:val="center"/>
          </w:tcPr>
          <w:p w14:paraId="22C55460" w14:textId="77777777" w:rsidR="00946542" w:rsidRDefault="00000000">
            <w:pPr>
              <w:spacing w:after="0" w:line="259" w:lineRule="auto"/>
            </w:pPr>
            <w:r>
              <w:rPr>
                <w:b/>
                <w:sz w:val="19"/>
              </w:rPr>
              <w:t>Phân khúc khách hàng</w:t>
            </w:r>
          </w:p>
        </w:tc>
        <w:tc>
          <w:tcPr>
            <w:tcW w:w="6290" w:type="dxa"/>
            <w:tcMar>
              <w:top w:w="80" w:type="dxa"/>
              <w:left w:w="120" w:type="dxa"/>
              <w:bottom w:w="80" w:type="dxa"/>
              <w:right w:w="120" w:type="dxa"/>
            </w:tcMar>
            <w:vAlign w:val="center"/>
          </w:tcPr>
          <w:p w14:paraId="0742AEA9" w14:textId="77777777" w:rsidR="00946542" w:rsidRDefault="00000000">
            <w:pPr>
              <w:spacing w:after="0" w:line="259" w:lineRule="auto"/>
            </w:pPr>
            <w:r>
              <w:rPr>
                <w:sz w:val="19"/>
              </w:rPr>
              <w:t>Chia nhóm khách hàng mới, thường xuyên, giá trị cao, ít hoạt động hoặc có nguy cơ rời bỏ.</w:t>
            </w:r>
          </w:p>
        </w:tc>
      </w:tr>
      <w:tr w:rsidR="00946542" w14:paraId="66CBC61E" w14:textId="77777777">
        <w:trPr>
          <w:cantSplit/>
        </w:trPr>
        <w:tc>
          <w:tcPr>
            <w:tcW w:w="720" w:type="dxa"/>
            <w:tcMar>
              <w:top w:w="80" w:type="dxa"/>
              <w:left w:w="120" w:type="dxa"/>
              <w:bottom w:w="80" w:type="dxa"/>
              <w:right w:w="120" w:type="dxa"/>
            </w:tcMar>
            <w:vAlign w:val="center"/>
          </w:tcPr>
          <w:p w14:paraId="5CC447E8" w14:textId="77777777" w:rsidR="00946542" w:rsidRDefault="00000000">
            <w:pPr>
              <w:spacing w:after="0" w:line="259" w:lineRule="auto"/>
              <w:jc w:val="center"/>
            </w:pPr>
            <w:r>
              <w:rPr>
                <w:sz w:val="19"/>
              </w:rPr>
              <w:lastRenderedPageBreak/>
              <w:t>S5</w:t>
            </w:r>
          </w:p>
        </w:tc>
        <w:tc>
          <w:tcPr>
            <w:tcW w:w="2350" w:type="dxa"/>
            <w:tcMar>
              <w:top w:w="80" w:type="dxa"/>
              <w:left w:w="120" w:type="dxa"/>
              <w:bottom w:w="80" w:type="dxa"/>
              <w:right w:w="120" w:type="dxa"/>
            </w:tcMar>
            <w:vAlign w:val="center"/>
          </w:tcPr>
          <w:p w14:paraId="7107764E" w14:textId="77777777" w:rsidR="00946542" w:rsidRDefault="00000000">
            <w:pPr>
              <w:spacing w:after="0" w:line="259" w:lineRule="auto"/>
            </w:pPr>
            <w:r>
              <w:rPr>
                <w:b/>
                <w:sz w:val="19"/>
              </w:rPr>
              <w:t>Phân tích nhu cầu</w:t>
            </w:r>
          </w:p>
        </w:tc>
        <w:tc>
          <w:tcPr>
            <w:tcW w:w="6290" w:type="dxa"/>
            <w:tcMar>
              <w:top w:w="80" w:type="dxa"/>
              <w:left w:w="120" w:type="dxa"/>
              <w:bottom w:w="80" w:type="dxa"/>
              <w:right w:w="120" w:type="dxa"/>
            </w:tcMar>
            <w:vAlign w:val="center"/>
          </w:tcPr>
          <w:p w14:paraId="4652852C" w14:textId="77777777" w:rsidR="00946542" w:rsidRDefault="00000000">
            <w:pPr>
              <w:spacing w:after="0" w:line="259" w:lineRule="auto"/>
            </w:pPr>
            <w:r>
              <w:rPr>
                <w:sz w:val="19"/>
              </w:rPr>
              <w:t>Đánh giá sản phẩm ưa thích, khung giờ, tần suất, giá trị giao dịch, kênh mua và phản hồi.</w:t>
            </w:r>
          </w:p>
        </w:tc>
      </w:tr>
      <w:tr w:rsidR="00946542" w14:paraId="37964632" w14:textId="77777777">
        <w:trPr>
          <w:cantSplit/>
        </w:trPr>
        <w:tc>
          <w:tcPr>
            <w:tcW w:w="720" w:type="dxa"/>
            <w:tcMar>
              <w:top w:w="80" w:type="dxa"/>
              <w:left w:w="120" w:type="dxa"/>
              <w:bottom w:w="80" w:type="dxa"/>
              <w:right w:w="120" w:type="dxa"/>
            </w:tcMar>
            <w:vAlign w:val="center"/>
          </w:tcPr>
          <w:p w14:paraId="327C64A3" w14:textId="77777777" w:rsidR="00946542" w:rsidRDefault="00000000">
            <w:pPr>
              <w:spacing w:after="0" w:line="259" w:lineRule="auto"/>
              <w:jc w:val="center"/>
            </w:pPr>
            <w:r>
              <w:rPr>
                <w:sz w:val="19"/>
              </w:rPr>
              <w:t>S6</w:t>
            </w:r>
          </w:p>
        </w:tc>
        <w:tc>
          <w:tcPr>
            <w:tcW w:w="2350" w:type="dxa"/>
            <w:tcMar>
              <w:top w:w="80" w:type="dxa"/>
              <w:left w:w="120" w:type="dxa"/>
              <w:bottom w:w="80" w:type="dxa"/>
              <w:right w:w="120" w:type="dxa"/>
            </w:tcMar>
            <w:vAlign w:val="center"/>
          </w:tcPr>
          <w:p w14:paraId="692D7EBB" w14:textId="77777777" w:rsidR="00946542" w:rsidRDefault="00000000">
            <w:pPr>
              <w:spacing w:after="0" w:line="259" w:lineRule="auto"/>
            </w:pPr>
            <w:r>
              <w:rPr>
                <w:b/>
                <w:sz w:val="19"/>
              </w:rPr>
              <w:t>Thiết kế chương trình</w:t>
            </w:r>
          </w:p>
        </w:tc>
        <w:tc>
          <w:tcPr>
            <w:tcW w:w="6290" w:type="dxa"/>
            <w:tcMar>
              <w:top w:w="80" w:type="dxa"/>
              <w:left w:w="120" w:type="dxa"/>
              <w:bottom w:w="80" w:type="dxa"/>
              <w:right w:w="120" w:type="dxa"/>
            </w:tcMar>
            <w:vAlign w:val="center"/>
          </w:tcPr>
          <w:p w14:paraId="1163AAA5" w14:textId="77777777" w:rsidR="00946542" w:rsidRDefault="00000000">
            <w:pPr>
              <w:spacing w:after="0" w:line="259" w:lineRule="auto"/>
            </w:pPr>
            <w:r>
              <w:rPr>
                <w:sz w:val="19"/>
              </w:rPr>
              <w:t>Xây dựng thông điệp, ưu đãi, điểm thưởng, hạng thành viên hoặc hoạt động phù hợp với từng nhóm.</w:t>
            </w:r>
          </w:p>
        </w:tc>
      </w:tr>
      <w:tr w:rsidR="00946542" w14:paraId="78E4D23A" w14:textId="77777777">
        <w:trPr>
          <w:cantSplit/>
        </w:trPr>
        <w:tc>
          <w:tcPr>
            <w:tcW w:w="720" w:type="dxa"/>
            <w:tcMar>
              <w:top w:w="80" w:type="dxa"/>
              <w:left w:w="120" w:type="dxa"/>
              <w:bottom w:w="80" w:type="dxa"/>
              <w:right w:w="120" w:type="dxa"/>
            </w:tcMar>
            <w:vAlign w:val="center"/>
          </w:tcPr>
          <w:p w14:paraId="1B0FC63B" w14:textId="77777777" w:rsidR="00946542" w:rsidRDefault="00000000">
            <w:pPr>
              <w:spacing w:after="0" w:line="259" w:lineRule="auto"/>
              <w:jc w:val="center"/>
            </w:pPr>
            <w:r>
              <w:rPr>
                <w:sz w:val="19"/>
              </w:rPr>
              <w:t>S7</w:t>
            </w:r>
          </w:p>
        </w:tc>
        <w:tc>
          <w:tcPr>
            <w:tcW w:w="2350" w:type="dxa"/>
            <w:tcMar>
              <w:top w:w="80" w:type="dxa"/>
              <w:left w:w="120" w:type="dxa"/>
              <w:bottom w:w="80" w:type="dxa"/>
              <w:right w:w="120" w:type="dxa"/>
            </w:tcMar>
            <w:vAlign w:val="center"/>
          </w:tcPr>
          <w:p w14:paraId="473485A6" w14:textId="77777777" w:rsidR="00946542" w:rsidRDefault="00000000">
            <w:pPr>
              <w:spacing w:after="0" w:line="259" w:lineRule="auto"/>
            </w:pPr>
            <w:r>
              <w:rPr>
                <w:b/>
                <w:sz w:val="19"/>
              </w:rPr>
              <w:t>Tiếp cận khách hàng</w:t>
            </w:r>
          </w:p>
        </w:tc>
        <w:tc>
          <w:tcPr>
            <w:tcW w:w="6290" w:type="dxa"/>
            <w:tcMar>
              <w:top w:w="80" w:type="dxa"/>
              <w:left w:w="120" w:type="dxa"/>
              <w:bottom w:w="80" w:type="dxa"/>
              <w:right w:w="120" w:type="dxa"/>
            </w:tcMar>
            <w:vAlign w:val="center"/>
          </w:tcPr>
          <w:p w14:paraId="44F7FE55" w14:textId="77777777" w:rsidR="00946542" w:rsidRDefault="00000000">
            <w:pPr>
              <w:spacing w:after="0" w:line="259" w:lineRule="auto"/>
            </w:pPr>
            <w:r>
              <w:rPr>
                <w:sz w:val="19"/>
              </w:rPr>
              <w:t>Truyền thông qua cửa hàng, ứng dụng, Zalo, kênh số hoặc đối tác theo đúng nhóm mục tiêu.</w:t>
            </w:r>
          </w:p>
        </w:tc>
      </w:tr>
      <w:tr w:rsidR="00946542" w14:paraId="579474E8" w14:textId="77777777">
        <w:trPr>
          <w:cantSplit/>
        </w:trPr>
        <w:tc>
          <w:tcPr>
            <w:tcW w:w="720" w:type="dxa"/>
            <w:tcMar>
              <w:top w:w="80" w:type="dxa"/>
              <w:left w:w="120" w:type="dxa"/>
              <w:bottom w:w="80" w:type="dxa"/>
              <w:right w:w="120" w:type="dxa"/>
            </w:tcMar>
            <w:vAlign w:val="center"/>
          </w:tcPr>
          <w:p w14:paraId="7D61E29E" w14:textId="77777777" w:rsidR="00946542" w:rsidRDefault="00000000">
            <w:pPr>
              <w:spacing w:after="0" w:line="259" w:lineRule="auto"/>
              <w:jc w:val="center"/>
            </w:pPr>
            <w:r>
              <w:rPr>
                <w:sz w:val="19"/>
              </w:rPr>
              <w:t>S8</w:t>
            </w:r>
          </w:p>
        </w:tc>
        <w:tc>
          <w:tcPr>
            <w:tcW w:w="2350" w:type="dxa"/>
            <w:tcMar>
              <w:top w:w="80" w:type="dxa"/>
              <w:left w:w="120" w:type="dxa"/>
              <w:bottom w:w="80" w:type="dxa"/>
              <w:right w:w="120" w:type="dxa"/>
            </w:tcMar>
            <w:vAlign w:val="center"/>
          </w:tcPr>
          <w:p w14:paraId="2F3FC8CD" w14:textId="77777777" w:rsidR="00946542" w:rsidRDefault="00000000">
            <w:pPr>
              <w:spacing w:after="0" w:line="259" w:lineRule="auto"/>
            </w:pPr>
            <w:r>
              <w:rPr>
                <w:b/>
                <w:sz w:val="19"/>
              </w:rPr>
              <w:t>Đăng ký thành viên</w:t>
            </w:r>
          </w:p>
        </w:tc>
        <w:tc>
          <w:tcPr>
            <w:tcW w:w="6290" w:type="dxa"/>
            <w:tcMar>
              <w:top w:w="80" w:type="dxa"/>
              <w:left w:w="120" w:type="dxa"/>
              <w:bottom w:w="80" w:type="dxa"/>
              <w:right w:w="120" w:type="dxa"/>
            </w:tcMar>
            <w:vAlign w:val="center"/>
          </w:tcPr>
          <w:p w14:paraId="3D072EA0" w14:textId="77777777" w:rsidR="00946542" w:rsidRDefault="00000000">
            <w:pPr>
              <w:spacing w:after="0" w:line="259" w:lineRule="auto"/>
            </w:pPr>
            <w:r>
              <w:rPr>
                <w:sz w:val="19"/>
              </w:rPr>
              <w:t>Hướng dẫn khách hàng tạo tài khoản HighlandsĐI hoặc kênh thành viên được Highlands công bố.</w:t>
            </w:r>
          </w:p>
        </w:tc>
      </w:tr>
      <w:tr w:rsidR="00946542" w14:paraId="7FEEEBBC" w14:textId="77777777">
        <w:trPr>
          <w:cantSplit/>
        </w:trPr>
        <w:tc>
          <w:tcPr>
            <w:tcW w:w="720" w:type="dxa"/>
            <w:tcMar>
              <w:top w:w="80" w:type="dxa"/>
              <w:left w:w="120" w:type="dxa"/>
              <w:bottom w:w="80" w:type="dxa"/>
              <w:right w:w="120" w:type="dxa"/>
            </w:tcMar>
            <w:vAlign w:val="center"/>
          </w:tcPr>
          <w:p w14:paraId="7555DEBD" w14:textId="77777777" w:rsidR="00946542" w:rsidRDefault="00000000">
            <w:pPr>
              <w:spacing w:after="0" w:line="259" w:lineRule="auto"/>
              <w:jc w:val="center"/>
            </w:pPr>
            <w:r>
              <w:rPr>
                <w:sz w:val="19"/>
              </w:rPr>
              <w:t>S9</w:t>
            </w:r>
          </w:p>
        </w:tc>
        <w:tc>
          <w:tcPr>
            <w:tcW w:w="2350" w:type="dxa"/>
            <w:tcMar>
              <w:top w:w="80" w:type="dxa"/>
              <w:left w:w="120" w:type="dxa"/>
              <w:bottom w:w="80" w:type="dxa"/>
              <w:right w:w="120" w:type="dxa"/>
            </w:tcMar>
            <w:vAlign w:val="center"/>
          </w:tcPr>
          <w:p w14:paraId="7A4EFF87" w14:textId="77777777" w:rsidR="00946542" w:rsidRDefault="00000000">
            <w:pPr>
              <w:spacing w:after="0" w:line="259" w:lineRule="auto"/>
            </w:pPr>
            <w:r>
              <w:rPr>
                <w:b/>
                <w:sz w:val="19"/>
              </w:rPr>
              <w:t>Xác thực tài khoản</w:t>
            </w:r>
          </w:p>
        </w:tc>
        <w:tc>
          <w:tcPr>
            <w:tcW w:w="6290" w:type="dxa"/>
            <w:tcMar>
              <w:top w:w="80" w:type="dxa"/>
              <w:left w:w="120" w:type="dxa"/>
              <w:bottom w:w="80" w:type="dxa"/>
              <w:right w:w="120" w:type="dxa"/>
            </w:tcMar>
            <w:vAlign w:val="center"/>
          </w:tcPr>
          <w:p w14:paraId="43ADDC72" w14:textId="77777777" w:rsidR="00946542" w:rsidRDefault="00000000">
            <w:pPr>
              <w:spacing w:after="0" w:line="259" w:lineRule="auto"/>
            </w:pPr>
            <w:r>
              <w:rPr>
                <w:sz w:val="19"/>
              </w:rPr>
              <w:t>Xác minh số điện thoại và mã OTP, kiểm tra trùng lặp hoặc dấu hiệu sử dụng không hợp lệ.</w:t>
            </w:r>
          </w:p>
        </w:tc>
      </w:tr>
      <w:tr w:rsidR="00946542" w14:paraId="5BF25EB9" w14:textId="77777777">
        <w:trPr>
          <w:cantSplit/>
        </w:trPr>
        <w:tc>
          <w:tcPr>
            <w:tcW w:w="720" w:type="dxa"/>
            <w:tcMar>
              <w:top w:w="80" w:type="dxa"/>
              <w:left w:w="120" w:type="dxa"/>
              <w:bottom w:w="80" w:type="dxa"/>
              <w:right w:w="120" w:type="dxa"/>
            </w:tcMar>
            <w:vAlign w:val="center"/>
          </w:tcPr>
          <w:p w14:paraId="0BD681D6" w14:textId="77777777" w:rsidR="00946542" w:rsidRDefault="00000000">
            <w:pPr>
              <w:spacing w:after="0" w:line="259" w:lineRule="auto"/>
              <w:jc w:val="center"/>
            </w:pPr>
            <w:r>
              <w:rPr>
                <w:sz w:val="19"/>
              </w:rPr>
              <w:t>S10</w:t>
            </w:r>
          </w:p>
        </w:tc>
        <w:tc>
          <w:tcPr>
            <w:tcW w:w="2350" w:type="dxa"/>
            <w:tcMar>
              <w:top w:w="80" w:type="dxa"/>
              <w:left w:w="120" w:type="dxa"/>
              <w:bottom w:w="80" w:type="dxa"/>
              <w:right w:w="120" w:type="dxa"/>
            </w:tcMar>
            <w:vAlign w:val="center"/>
          </w:tcPr>
          <w:p w14:paraId="3F3FB001" w14:textId="77777777" w:rsidR="00946542" w:rsidRDefault="00000000">
            <w:pPr>
              <w:spacing w:after="0" w:line="259" w:lineRule="auto"/>
            </w:pPr>
            <w:r>
              <w:rPr>
                <w:b/>
                <w:sz w:val="19"/>
              </w:rPr>
              <w:t>Ghi nhận giao dịch</w:t>
            </w:r>
          </w:p>
        </w:tc>
        <w:tc>
          <w:tcPr>
            <w:tcW w:w="6290" w:type="dxa"/>
            <w:tcMar>
              <w:top w:w="80" w:type="dxa"/>
              <w:left w:w="120" w:type="dxa"/>
              <w:bottom w:w="80" w:type="dxa"/>
              <w:right w:w="120" w:type="dxa"/>
            </w:tcMar>
            <w:vAlign w:val="center"/>
          </w:tcPr>
          <w:p w14:paraId="094FF839" w14:textId="77777777" w:rsidR="00946542" w:rsidRDefault="00000000">
            <w:pPr>
              <w:spacing w:after="0" w:line="259" w:lineRule="auto"/>
            </w:pPr>
            <w:r>
              <w:rPr>
                <w:sz w:val="19"/>
              </w:rPr>
              <w:t>Liên kết giao dịch hợp lệ với tài khoản thành viên sau khi thanh toán hoặc hoàn tất đơn hàng.</w:t>
            </w:r>
          </w:p>
        </w:tc>
      </w:tr>
      <w:tr w:rsidR="00946542" w14:paraId="6ADC5C01" w14:textId="77777777">
        <w:trPr>
          <w:cantSplit/>
        </w:trPr>
        <w:tc>
          <w:tcPr>
            <w:tcW w:w="720" w:type="dxa"/>
            <w:tcMar>
              <w:top w:w="80" w:type="dxa"/>
              <w:left w:w="120" w:type="dxa"/>
              <w:bottom w:w="80" w:type="dxa"/>
              <w:right w:w="120" w:type="dxa"/>
            </w:tcMar>
            <w:vAlign w:val="center"/>
          </w:tcPr>
          <w:p w14:paraId="7C28CC00" w14:textId="77777777" w:rsidR="00946542" w:rsidRDefault="00000000">
            <w:pPr>
              <w:spacing w:after="0" w:line="259" w:lineRule="auto"/>
              <w:jc w:val="center"/>
            </w:pPr>
            <w:r>
              <w:rPr>
                <w:sz w:val="19"/>
              </w:rPr>
              <w:t>S11</w:t>
            </w:r>
          </w:p>
        </w:tc>
        <w:tc>
          <w:tcPr>
            <w:tcW w:w="2350" w:type="dxa"/>
            <w:tcMar>
              <w:top w:w="80" w:type="dxa"/>
              <w:left w:w="120" w:type="dxa"/>
              <w:bottom w:w="80" w:type="dxa"/>
              <w:right w:w="120" w:type="dxa"/>
            </w:tcMar>
            <w:vAlign w:val="center"/>
          </w:tcPr>
          <w:p w14:paraId="44271250" w14:textId="77777777" w:rsidR="00946542" w:rsidRDefault="00000000">
            <w:pPr>
              <w:spacing w:after="0" w:line="259" w:lineRule="auto"/>
            </w:pPr>
            <w:r>
              <w:rPr>
                <w:b/>
                <w:sz w:val="19"/>
              </w:rPr>
              <w:t>Tích lũy điểm thưởng</w:t>
            </w:r>
          </w:p>
        </w:tc>
        <w:tc>
          <w:tcPr>
            <w:tcW w:w="6290" w:type="dxa"/>
            <w:tcMar>
              <w:top w:w="80" w:type="dxa"/>
              <w:left w:w="120" w:type="dxa"/>
              <w:bottom w:w="80" w:type="dxa"/>
              <w:right w:w="120" w:type="dxa"/>
            </w:tcMar>
            <w:vAlign w:val="center"/>
          </w:tcPr>
          <w:p w14:paraId="29F659B6" w14:textId="77777777" w:rsidR="00946542" w:rsidRDefault="00000000">
            <w:pPr>
              <w:spacing w:after="0" w:line="259" w:lineRule="auto"/>
            </w:pPr>
            <w:r>
              <w:rPr>
                <w:sz w:val="19"/>
              </w:rPr>
              <w:t>Cập nhật DRIPS, tem, voucher hoặc quyền lợi hạng theo chính sách đang có hiệu lực.</w:t>
            </w:r>
          </w:p>
        </w:tc>
      </w:tr>
      <w:tr w:rsidR="00946542" w14:paraId="718CA1BB" w14:textId="77777777">
        <w:trPr>
          <w:cantSplit/>
        </w:trPr>
        <w:tc>
          <w:tcPr>
            <w:tcW w:w="720" w:type="dxa"/>
            <w:tcMar>
              <w:top w:w="80" w:type="dxa"/>
              <w:left w:w="120" w:type="dxa"/>
              <w:bottom w:w="80" w:type="dxa"/>
              <w:right w:w="120" w:type="dxa"/>
            </w:tcMar>
            <w:vAlign w:val="center"/>
          </w:tcPr>
          <w:p w14:paraId="22C277BE" w14:textId="77777777" w:rsidR="00946542" w:rsidRDefault="00000000">
            <w:pPr>
              <w:spacing w:after="0" w:line="259" w:lineRule="auto"/>
              <w:jc w:val="center"/>
            </w:pPr>
            <w:r>
              <w:rPr>
                <w:sz w:val="19"/>
              </w:rPr>
              <w:t>S12</w:t>
            </w:r>
          </w:p>
        </w:tc>
        <w:tc>
          <w:tcPr>
            <w:tcW w:w="2350" w:type="dxa"/>
            <w:tcMar>
              <w:top w:w="80" w:type="dxa"/>
              <w:left w:w="120" w:type="dxa"/>
              <w:bottom w:w="80" w:type="dxa"/>
              <w:right w:w="120" w:type="dxa"/>
            </w:tcMar>
            <w:vAlign w:val="center"/>
          </w:tcPr>
          <w:p w14:paraId="197884B9" w14:textId="77777777" w:rsidR="00946542" w:rsidRDefault="00000000">
            <w:pPr>
              <w:spacing w:after="0" w:line="259" w:lineRule="auto"/>
            </w:pPr>
            <w:r>
              <w:rPr>
                <w:b/>
                <w:sz w:val="19"/>
              </w:rPr>
              <w:t>Cá nhân hóa ưu đãi</w:t>
            </w:r>
          </w:p>
        </w:tc>
        <w:tc>
          <w:tcPr>
            <w:tcW w:w="6290" w:type="dxa"/>
            <w:tcMar>
              <w:top w:w="80" w:type="dxa"/>
              <w:left w:w="120" w:type="dxa"/>
              <w:bottom w:w="80" w:type="dxa"/>
              <w:right w:w="120" w:type="dxa"/>
            </w:tcMar>
            <w:vAlign w:val="center"/>
          </w:tcPr>
          <w:p w14:paraId="3F8878BC" w14:textId="77777777" w:rsidR="00946542" w:rsidRDefault="00000000">
            <w:pPr>
              <w:spacing w:after="0" w:line="259" w:lineRule="auto"/>
            </w:pPr>
            <w:r>
              <w:rPr>
                <w:sz w:val="19"/>
              </w:rPr>
              <w:t>Đề xuất nội dung và quyền lợi phù hợp dựa trên phân khúc và lịch sử tương tác.</w:t>
            </w:r>
          </w:p>
        </w:tc>
      </w:tr>
      <w:tr w:rsidR="00946542" w14:paraId="2056B3C4" w14:textId="77777777">
        <w:trPr>
          <w:cantSplit/>
        </w:trPr>
        <w:tc>
          <w:tcPr>
            <w:tcW w:w="720" w:type="dxa"/>
            <w:tcMar>
              <w:top w:w="80" w:type="dxa"/>
              <w:left w:w="120" w:type="dxa"/>
              <w:bottom w:w="80" w:type="dxa"/>
              <w:right w:w="120" w:type="dxa"/>
            </w:tcMar>
            <w:vAlign w:val="center"/>
          </w:tcPr>
          <w:p w14:paraId="3B25702E" w14:textId="77777777" w:rsidR="00946542" w:rsidRDefault="00000000">
            <w:pPr>
              <w:spacing w:after="0" w:line="259" w:lineRule="auto"/>
              <w:jc w:val="center"/>
            </w:pPr>
            <w:r>
              <w:rPr>
                <w:sz w:val="19"/>
              </w:rPr>
              <w:t>S13</w:t>
            </w:r>
          </w:p>
        </w:tc>
        <w:tc>
          <w:tcPr>
            <w:tcW w:w="2350" w:type="dxa"/>
            <w:tcMar>
              <w:top w:w="80" w:type="dxa"/>
              <w:left w:w="120" w:type="dxa"/>
              <w:bottom w:w="80" w:type="dxa"/>
              <w:right w:w="120" w:type="dxa"/>
            </w:tcMar>
            <w:vAlign w:val="center"/>
          </w:tcPr>
          <w:p w14:paraId="264D6842" w14:textId="77777777" w:rsidR="00946542" w:rsidRDefault="00000000">
            <w:pPr>
              <w:spacing w:after="0" w:line="259" w:lineRule="auto"/>
            </w:pPr>
            <w:r>
              <w:rPr>
                <w:b/>
                <w:sz w:val="19"/>
              </w:rPr>
              <w:t>Chăm sóc khách hàng</w:t>
            </w:r>
          </w:p>
        </w:tc>
        <w:tc>
          <w:tcPr>
            <w:tcW w:w="6290" w:type="dxa"/>
            <w:tcMar>
              <w:top w:w="80" w:type="dxa"/>
              <w:left w:w="120" w:type="dxa"/>
              <w:bottom w:w="80" w:type="dxa"/>
              <w:right w:w="120" w:type="dxa"/>
            </w:tcMar>
            <w:vAlign w:val="center"/>
          </w:tcPr>
          <w:p w14:paraId="02A573C3" w14:textId="77777777" w:rsidR="00946542" w:rsidRDefault="00000000">
            <w:pPr>
              <w:spacing w:after="0" w:line="259" w:lineRule="auto"/>
            </w:pPr>
            <w:r>
              <w:rPr>
                <w:sz w:val="19"/>
              </w:rPr>
              <w:t>Gửi nhắc quyền lợi, hỗ trợ sử dụng ứng dụng và duy trì tương tác sau giao dịch.</w:t>
            </w:r>
          </w:p>
        </w:tc>
      </w:tr>
      <w:tr w:rsidR="00946542" w14:paraId="7A185379" w14:textId="77777777">
        <w:trPr>
          <w:cantSplit/>
        </w:trPr>
        <w:tc>
          <w:tcPr>
            <w:tcW w:w="720" w:type="dxa"/>
            <w:tcMar>
              <w:top w:w="80" w:type="dxa"/>
              <w:left w:w="120" w:type="dxa"/>
              <w:bottom w:w="80" w:type="dxa"/>
              <w:right w:w="120" w:type="dxa"/>
            </w:tcMar>
            <w:vAlign w:val="center"/>
          </w:tcPr>
          <w:p w14:paraId="393B3B53" w14:textId="77777777" w:rsidR="00946542" w:rsidRDefault="00000000">
            <w:pPr>
              <w:spacing w:after="0" w:line="259" w:lineRule="auto"/>
              <w:jc w:val="center"/>
            </w:pPr>
            <w:r>
              <w:rPr>
                <w:sz w:val="19"/>
              </w:rPr>
              <w:t>S14</w:t>
            </w:r>
          </w:p>
        </w:tc>
        <w:tc>
          <w:tcPr>
            <w:tcW w:w="2350" w:type="dxa"/>
            <w:tcMar>
              <w:top w:w="80" w:type="dxa"/>
              <w:left w:w="120" w:type="dxa"/>
              <w:bottom w:w="80" w:type="dxa"/>
              <w:right w:w="120" w:type="dxa"/>
            </w:tcMar>
            <w:vAlign w:val="center"/>
          </w:tcPr>
          <w:p w14:paraId="305FB6D2" w14:textId="77777777" w:rsidR="00946542" w:rsidRDefault="00000000">
            <w:pPr>
              <w:spacing w:after="0" w:line="259" w:lineRule="auto"/>
            </w:pPr>
            <w:r>
              <w:rPr>
                <w:b/>
                <w:sz w:val="19"/>
              </w:rPr>
              <w:t>Tiếp nhận phản hồi</w:t>
            </w:r>
          </w:p>
        </w:tc>
        <w:tc>
          <w:tcPr>
            <w:tcW w:w="6290" w:type="dxa"/>
            <w:tcMar>
              <w:top w:w="80" w:type="dxa"/>
              <w:left w:w="120" w:type="dxa"/>
              <w:bottom w:w="80" w:type="dxa"/>
              <w:right w:w="120" w:type="dxa"/>
            </w:tcMar>
            <w:vAlign w:val="center"/>
          </w:tcPr>
          <w:p w14:paraId="62F55DB2" w14:textId="77777777" w:rsidR="00946542" w:rsidRDefault="00000000">
            <w:pPr>
              <w:spacing w:after="0" w:line="259" w:lineRule="auto"/>
            </w:pPr>
            <w:r>
              <w:rPr>
                <w:sz w:val="19"/>
              </w:rPr>
              <w:t>Ghi nhận đánh giá, yêu cầu hỗ trợ và khiếu nại từ cửa hàng, ứng dụng, hotline hoặc kênh trực tuyến.</w:t>
            </w:r>
          </w:p>
        </w:tc>
      </w:tr>
      <w:tr w:rsidR="00946542" w14:paraId="2C5D1E77" w14:textId="77777777">
        <w:trPr>
          <w:cantSplit/>
        </w:trPr>
        <w:tc>
          <w:tcPr>
            <w:tcW w:w="720" w:type="dxa"/>
            <w:tcMar>
              <w:top w:w="80" w:type="dxa"/>
              <w:left w:w="120" w:type="dxa"/>
              <w:bottom w:w="80" w:type="dxa"/>
              <w:right w:w="120" w:type="dxa"/>
            </w:tcMar>
            <w:vAlign w:val="center"/>
          </w:tcPr>
          <w:p w14:paraId="124732AF" w14:textId="77777777" w:rsidR="00946542" w:rsidRDefault="00000000">
            <w:pPr>
              <w:spacing w:after="0" w:line="259" w:lineRule="auto"/>
              <w:jc w:val="center"/>
            </w:pPr>
            <w:r>
              <w:rPr>
                <w:sz w:val="19"/>
              </w:rPr>
              <w:t>S15</w:t>
            </w:r>
          </w:p>
        </w:tc>
        <w:tc>
          <w:tcPr>
            <w:tcW w:w="2350" w:type="dxa"/>
            <w:tcMar>
              <w:top w:w="80" w:type="dxa"/>
              <w:left w:w="120" w:type="dxa"/>
              <w:bottom w:w="80" w:type="dxa"/>
              <w:right w:w="120" w:type="dxa"/>
            </w:tcMar>
            <w:vAlign w:val="center"/>
          </w:tcPr>
          <w:p w14:paraId="50702270" w14:textId="77777777" w:rsidR="00946542" w:rsidRDefault="00000000">
            <w:pPr>
              <w:spacing w:after="0" w:line="259" w:lineRule="auto"/>
            </w:pPr>
            <w:r>
              <w:rPr>
                <w:b/>
                <w:sz w:val="19"/>
              </w:rPr>
              <w:t>Xử lý khiếu nại</w:t>
            </w:r>
          </w:p>
        </w:tc>
        <w:tc>
          <w:tcPr>
            <w:tcW w:w="6290" w:type="dxa"/>
            <w:tcMar>
              <w:top w:w="80" w:type="dxa"/>
              <w:left w:w="120" w:type="dxa"/>
              <w:bottom w:w="80" w:type="dxa"/>
              <w:right w:w="120" w:type="dxa"/>
            </w:tcMar>
            <w:vAlign w:val="center"/>
          </w:tcPr>
          <w:p w14:paraId="78E60BBC" w14:textId="77777777" w:rsidR="00946542" w:rsidRDefault="00000000">
            <w:pPr>
              <w:spacing w:after="0" w:line="259" w:lineRule="auto"/>
            </w:pPr>
            <w:r>
              <w:rPr>
                <w:sz w:val="19"/>
              </w:rPr>
              <w:t>Xác minh giao dịch, phối hợp cửa hàng và đưa ra phương án giải quyết trong thẩm quyền.</w:t>
            </w:r>
          </w:p>
        </w:tc>
      </w:tr>
      <w:tr w:rsidR="00946542" w14:paraId="06DF4046" w14:textId="77777777">
        <w:trPr>
          <w:cantSplit/>
        </w:trPr>
        <w:tc>
          <w:tcPr>
            <w:tcW w:w="720" w:type="dxa"/>
            <w:tcMar>
              <w:top w:w="80" w:type="dxa"/>
              <w:left w:w="120" w:type="dxa"/>
              <w:bottom w:w="80" w:type="dxa"/>
              <w:right w:w="120" w:type="dxa"/>
            </w:tcMar>
            <w:vAlign w:val="center"/>
          </w:tcPr>
          <w:p w14:paraId="0B6675C1" w14:textId="77777777" w:rsidR="00946542" w:rsidRDefault="00000000">
            <w:pPr>
              <w:spacing w:after="0" w:line="259" w:lineRule="auto"/>
              <w:jc w:val="center"/>
            </w:pPr>
            <w:r>
              <w:rPr>
                <w:sz w:val="19"/>
              </w:rPr>
              <w:t>S16</w:t>
            </w:r>
          </w:p>
        </w:tc>
        <w:tc>
          <w:tcPr>
            <w:tcW w:w="2350" w:type="dxa"/>
            <w:tcMar>
              <w:top w:w="80" w:type="dxa"/>
              <w:left w:w="120" w:type="dxa"/>
              <w:bottom w:w="80" w:type="dxa"/>
              <w:right w:w="120" w:type="dxa"/>
            </w:tcMar>
            <w:vAlign w:val="center"/>
          </w:tcPr>
          <w:p w14:paraId="74C01B44" w14:textId="77777777" w:rsidR="00946542" w:rsidRDefault="00000000">
            <w:pPr>
              <w:spacing w:after="0" w:line="259" w:lineRule="auto"/>
            </w:pPr>
            <w:r>
              <w:rPr>
                <w:b/>
                <w:sz w:val="19"/>
              </w:rPr>
              <w:t>Đánh giá gắn kết</w:t>
            </w:r>
          </w:p>
        </w:tc>
        <w:tc>
          <w:tcPr>
            <w:tcW w:w="6290" w:type="dxa"/>
            <w:tcMar>
              <w:top w:w="80" w:type="dxa"/>
              <w:left w:w="120" w:type="dxa"/>
              <w:bottom w:w="80" w:type="dxa"/>
              <w:right w:w="120" w:type="dxa"/>
            </w:tcMar>
            <w:vAlign w:val="center"/>
          </w:tcPr>
          <w:p w14:paraId="08E2FBB7" w14:textId="77777777" w:rsidR="00946542" w:rsidRDefault="00000000">
            <w:pPr>
              <w:spacing w:after="0" w:line="259" w:lineRule="auto"/>
            </w:pPr>
            <w:r>
              <w:rPr>
                <w:sz w:val="19"/>
              </w:rPr>
              <w:t>Theo dõi tần suất mua, giá trị giao dịch, phản hồi, sử dụng quyền lợi và nguy cơ rời bỏ.</w:t>
            </w:r>
          </w:p>
        </w:tc>
      </w:tr>
      <w:tr w:rsidR="00946542" w14:paraId="53637365" w14:textId="77777777">
        <w:trPr>
          <w:cantSplit/>
        </w:trPr>
        <w:tc>
          <w:tcPr>
            <w:tcW w:w="720" w:type="dxa"/>
            <w:tcMar>
              <w:top w:w="80" w:type="dxa"/>
              <w:left w:w="120" w:type="dxa"/>
              <w:bottom w:w="80" w:type="dxa"/>
              <w:right w:w="120" w:type="dxa"/>
            </w:tcMar>
            <w:vAlign w:val="center"/>
          </w:tcPr>
          <w:p w14:paraId="3DB17806" w14:textId="77777777" w:rsidR="00946542" w:rsidRDefault="00000000">
            <w:pPr>
              <w:spacing w:after="0" w:line="259" w:lineRule="auto"/>
              <w:jc w:val="center"/>
            </w:pPr>
            <w:r>
              <w:rPr>
                <w:sz w:val="19"/>
              </w:rPr>
              <w:t>S17</w:t>
            </w:r>
          </w:p>
        </w:tc>
        <w:tc>
          <w:tcPr>
            <w:tcW w:w="2350" w:type="dxa"/>
            <w:tcMar>
              <w:top w:w="80" w:type="dxa"/>
              <w:left w:w="120" w:type="dxa"/>
              <w:bottom w:w="80" w:type="dxa"/>
              <w:right w:w="120" w:type="dxa"/>
            </w:tcMar>
            <w:vAlign w:val="center"/>
          </w:tcPr>
          <w:p w14:paraId="5C5659AA" w14:textId="77777777" w:rsidR="00946542" w:rsidRDefault="00000000">
            <w:pPr>
              <w:spacing w:after="0" w:line="259" w:lineRule="auto"/>
            </w:pPr>
            <w:r>
              <w:rPr>
                <w:b/>
                <w:sz w:val="19"/>
              </w:rPr>
              <w:t>Kích hoạt khách hàng</w:t>
            </w:r>
          </w:p>
        </w:tc>
        <w:tc>
          <w:tcPr>
            <w:tcW w:w="6290" w:type="dxa"/>
            <w:tcMar>
              <w:top w:w="80" w:type="dxa"/>
              <w:left w:w="120" w:type="dxa"/>
              <w:bottom w:w="80" w:type="dxa"/>
              <w:right w:w="120" w:type="dxa"/>
            </w:tcMar>
            <w:vAlign w:val="center"/>
          </w:tcPr>
          <w:p w14:paraId="77BAC6A4" w14:textId="77777777" w:rsidR="00946542" w:rsidRDefault="00000000">
            <w:pPr>
              <w:spacing w:after="0" w:line="259" w:lineRule="auto"/>
            </w:pPr>
            <w:r>
              <w:rPr>
                <w:sz w:val="19"/>
              </w:rPr>
              <w:t>Gửi nội dung hoặc quyền lợi phù hợp để khuyến khích khách hàng ít hoạt động quay lại.</w:t>
            </w:r>
          </w:p>
        </w:tc>
      </w:tr>
      <w:tr w:rsidR="00946542" w14:paraId="25738456" w14:textId="77777777">
        <w:trPr>
          <w:cantSplit/>
        </w:trPr>
        <w:tc>
          <w:tcPr>
            <w:tcW w:w="720" w:type="dxa"/>
            <w:tcMar>
              <w:top w:w="80" w:type="dxa"/>
              <w:left w:w="120" w:type="dxa"/>
              <w:bottom w:w="80" w:type="dxa"/>
              <w:right w:w="120" w:type="dxa"/>
            </w:tcMar>
            <w:vAlign w:val="center"/>
          </w:tcPr>
          <w:p w14:paraId="294EC03C" w14:textId="77777777" w:rsidR="00946542" w:rsidRDefault="00000000">
            <w:pPr>
              <w:spacing w:after="0" w:line="259" w:lineRule="auto"/>
              <w:jc w:val="center"/>
            </w:pPr>
            <w:r>
              <w:rPr>
                <w:sz w:val="19"/>
              </w:rPr>
              <w:t>S18</w:t>
            </w:r>
          </w:p>
        </w:tc>
        <w:tc>
          <w:tcPr>
            <w:tcW w:w="2350" w:type="dxa"/>
            <w:tcMar>
              <w:top w:w="80" w:type="dxa"/>
              <w:left w:w="120" w:type="dxa"/>
              <w:bottom w:w="80" w:type="dxa"/>
              <w:right w:w="120" w:type="dxa"/>
            </w:tcMar>
            <w:vAlign w:val="center"/>
          </w:tcPr>
          <w:p w14:paraId="4D318FC5" w14:textId="77777777" w:rsidR="00946542" w:rsidRDefault="00000000">
            <w:pPr>
              <w:spacing w:after="0" w:line="259" w:lineRule="auto"/>
            </w:pPr>
            <w:r>
              <w:rPr>
                <w:b/>
                <w:sz w:val="19"/>
              </w:rPr>
              <w:t>Khuyến khích giới thiệu</w:t>
            </w:r>
          </w:p>
        </w:tc>
        <w:tc>
          <w:tcPr>
            <w:tcW w:w="6290" w:type="dxa"/>
            <w:tcMar>
              <w:top w:w="80" w:type="dxa"/>
              <w:left w:w="120" w:type="dxa"/>
              <w:bottom w:w="80" w:type="dxa"/>
              <w:right w:w="120" w:type="dxa"/>
            </w:tcMar>
            <w:vAlign w:val="center"/>
          </w:tcPr>
          <w:p w14:paraId="01654778" w14:textId="77777777" w:rsidR="00946542" w:rsidRDefault="00000000">
            <w:pPr>
              <w:spacing w:after="0" w:line="259" w:lineRule="auto"/>
            </w:pPr>
            <w:r>
              <w:rPr>
                <w:sz w:val="19"/>
              </w:rPr>
              <w:t>Cung cấp cơ chế giới thiệu hoặc tặng quyền lợi để khách hàng hiện tại mời khách hàng mới.</w:t>
            </w:r>
          </w:p>
        </w:tc>
      </w:tr>
      <w:tr w:rsidR="00946542" w14:paraId="5042853A" w14:textId="77777777">
        <w:trPr>
          <w:cantSplit/>
        </w:trPr>
        <w:tc>
          <w:tcPr>
            <w:tcW w:w="720" w:type="dxa"/>
            <w:tcMar>
              <w:top w:w="80" w:type="dxa"/>
              <w:left w:w="120" w:type="dxa"/>
              <w:bottom w:w="80" w:type="dxa"/>
              <w:right w:w="120" w:type="dxa"/>
            </w:tcMar>
            <w:vAlign w:val="center"/>
          </w:tcPr>
          <w:p w14:paraId="5BA8A47E" w14:textId="77777777" w:rsidR="00946542" w:rsidRDefault="00000000">
            <w:pPr>
              <w:spacing w:after="0" w:line="259" w:lineRule="auto"/>
              <w:jc w:val="center"/>
            </w:pPr>
            <w:r>
              <w:rPr>
                <w:sz w:val="19"/>
              </w:rPr>
              <w:t>S19</w:t>
            </w:r>
          </w:p>
        </w:tc>
        <w:tc>
          <w:tcPr>
            <w:tcW w:w="2350" w:type="dxa"/>
            <w:tcMar>
              <w:top w:w="80" w:type="dxa"/>
              <w:left w:w="120" w:type="dxa"/>
              <w:bottom w:w="80" w:type="dxa"/>
              <w:right w:w="120" w:type="dxa"/>
            </w:tcMar>
            <w:vAlign w:val="center"/>
          </w:tcPr>
          <w:p w14:paraId="6FBB6587" w14:textId="77777777" w:rsidR="00946542" w:rsidRDefault="00000000">
            <w:pPr>
              <w:spacing w:after="0" w:line="259" w:lineRule="auto"/>
            </w:pPr>
            <w:r>
              <w:rPr>
                <w:b/>
                <w:sz w:val="19"/>
              </w:rPr>
              <w:t>Đo lường hiệu quả</w:t>
            </w:r>
          </w:p>
        </w:tc>
        <w:tc>
          <w:tcPr>
            <w:tcW w:w="6290" w:type="dxa"/>
            <w:tcMar>
              <w:top w:w="80" w:type="dxa"/>
              <w:left w:w="120" w:type="dxa"/>
              <w:bottom w:w="80" w:type="dxa"/>
              <w:right w:w="120" w:type="dxa"/>
            </w:tcMar>
            <w:vAlign w:val="center"/>
          </w:tcPr>
          <w:p w14:paraId="0332D5D9" w14:textId="77777777" w:rsidR="00946542" w:rsidRDefault="00000000">
            <w:pPr>
              <w:spacing w:after="0" w:line="259" w:lineRule="auto"/>
            </w:pPr>
            <w:r>
              <w:rPr>
                <w:sz w:val="19"/>
              </w:rPr>
              <w:t>Đo tỷ lệ đăng ký, chuyển đổi, quay lại, sử dụng ưu đãi, chi phí chiến dịch và giá trị vòng đời.</w:t>
            </w:r>
          </w:p>
        </w:tc>
      </w:tr>
      <w:tr w:rsidR="00946542" w14:paraId="79D1C6BC" w14:textId="77777777">
        <w:trPr>
          <w:cantSplit/>
        </w:trPr>
        <w:tc>
          <w:tcPr>
            <w:tcW w:w="720" w:type="dxa"/>
            <w:tcMar>
              <w:top w:w="80" w:type="dxa"/>
              <w:left w:w="120" w:type="dxa"/>
              <w:bottom w:w="80" w:type="dxa"/>
              <w:right w:w="120" w:type="dxa"/>
            </w:tcMar>
            <w:vAlign w:val="center"/>
          </w:tcPr>
          <w:p w14:paraId="22FDE009" w14:textId="77777777" w:rsidR="00946542" w:rsidRDefault="00000000">
            <w:pPr>
              <w:spacing w:after="0" w:line="259" w:lineRule="auto"/>
              <w:jc w:val="center"/>
            </w:pPr>
            <w:r>
              <w:rPr>
                <w:sz w:val="19"/>
              </w:rPr>
              <w:t>S20</w:t>
            </w:r>
          </w:p>
        </w:tc>
        <w:tc>
          <w:tcPr>
            <w:tcW w:w="2350" w:type="dxa"/>
            <w:tcMar>
              <w:top w:w="80" w:type="dxa"/>
              <w:left w:w="120" w:type="dxa"/>
              <w:bottom w:w="80" w:type="dxa"/>
              <w:right w:w="120" w:type="dxa"/>
            </w:tcMar>
            <w:vAlign w:val="center"/>
          </w:tcPr>
          <w:p w14:paraId="00887B36" w14:textId="77777777" w:rsidR="00946542" w:rsidRDefault="00000000">
            <w:pPr>
              <w:spacing w:after="0" w:line="259" w:lineRule="auto"/>
            </w:pPr>
            <w:r>
              <w:rPr>
                <w:b/>
                <w:sz w:val="19"/>
              </w:rPr>
              <w:t>Điều chỉnh chiến dịch</w:t>
            </w:r>
          </w:p>
        </w:tc>
        <w:tc>
          <w:tcPr>
            <w:tcW w:w="6290" w:type="dxa"/>
            <w:tcMar>
              <w:top w:w="80" w:type="dxa"/>
              <w:left w:w="120" w:type="dxa"/>
              <w:bottom w:w="80" w:type="dxa"/>
              <w:right w:w="120" w:type="dxa"/>
            </w:tcMar>
            <w:vAlign w:val="center"/>
          </w:tcPr>
          <w:p w14:paraId="0EEB741A" w14:textId="77777777" w:rsidR="00946542" w:rsidRDefault="00000000">
            <w:pPr>
              <w:spacing w:after="0" w:line="259" w:lineRule="auto"/>
            </w:pPr>
            <w:r>
              <w:rPr>
                <w:sz w:val="19"/>
              </w:rPr>
              <w:t>Thay đổi phân khúc, nội dung, ưu đãi, tần suất hoặc kênh tiếp cận theo kết quả đo lường.</w:t>
            </w:r>
          </w:p>
        </w:tc>
      </w:tr>
    </w:tbl>
    <w:p w14:paraId="7FC215F6" w14:textId="77777777" w:rsidR="00946542" w:rsidRDefault="00946542">
      <w:pPr>
        <w:spacing w:after="40"/>
      </w:pPr>
    </w:p>
    <w:p w14:paraId="53D18A1C" w14:textId="77777777" w:rsidR="00946542" w:rsidRDefault="00000000">
      <w:pPr>
        <w:pStyle w:val="Heading2"/>
      </w:pPr>
      <w:r>
        <w:t>3. Đối tượng khách hàng</w:t>
      </w:r>
    </w:p>
    <w:p w14:paraId="28AC24DF" w14:textId="77777777" w:rsidR="00946542" w:rsidRDefault="00000000">
      <w:pPr>
        <w:numPr>
          <w:ilvl w:val="0"/>
          <w:numId w:val="1"/>
        </w:numPr>
      </w:pPr>
      <w:r>
        <w:t>Khách hàng tiềm năng chưa từng mua hoặc chưa nhận biết đầy đủ về thương hiệu.</w:t>
      </w:r>
    </w:p>
    <w:p w14:paraId="6F0F4A89" w14:textId="77777777" w:rsidR="00946542" w:rsidRDefault="00000000">
      <w:pPr>
        <w:numPr>
          <w:ilvl w:val="0"/>
          <w:numId w:val="1"/>
        </w:numPr>
      </w:pPr>
      <w:r>
        <w:t>Khách hàng mới phát sinh giao dịch đầu tiên hoặc vừa đăng ký thành viên.</w:t>
      </w:r>
    </w:p>
    <w:p w14:paraId="38AB6D92" w14:textId="77777777" w:rsidR="00946542" w:rsidRDefault="00000000">
      <w:pPr>
        <w:numPr>
          <w:ilvl w:val="0"/>
          <w:numId w:val="1"/>
        </w:numPr>
      </w:pPr>
      <w:r>
        <w:lastRenderedPageBreak/>
        <w:t>Khách hàng hiện tại mua tại cửa hàng, mua mang đi hoặc đặt trước trên kênh số; bao gồm thành viên HighlandsĐI thuộc các hạng Gold, Platinum và Black theo chính sách công khai tại thời điểm lập tài liệu.</w:t>
      </w:r>
    </w:p>
    <w:p w14:paraId="23974100" w14:textId="77777777" w:rsidR="00946542" w:rsidRDefault="00000000">
      <w:pPr>
        <w:numPr>
          <w:ilvl w:val="0"/>
          <w:numId w:val="1"/>
        </w:numPr>
      </w:pPr>
      <w:r>
        <w:t>Khách hàng ít hoạt động, có nguy cơ rời bỏ hoặc từng có trải nghiệm chưa tốt; cùng khách hàng tổ chức, nhóm mua số lượng lớn và khách hàng được giới thiệu từ thành viên hiện tại.</w:t>
      </w:r>
    </w:p>
    <w:p w14:paraId="7CA550FF" w14:textId="77777777" w:rsidR="00946542" w:rsidRDefault="00000000">
      <w:pPr>
        <w:pStyle w:val="Heading2"/>
      </w:pPr>
      <w:r>
        <w:t>4. Các khả năng kết quả của quy trình</w:t>
      </w:r>
    </w:p>
    <w:p w14:paraId="6D214916" w14:textId="77777777" w:rsidR="00946542" w:rsidRDefault="00000000">
      <w:pPr>
        <w:pStyle w:val="Heading3"/>
      </w:pPr>
      <w:r>
        <w:rPr>
          <w:color w:val="2E7D32"/>
        </w:rPr>
        <w:t>4.1. Kết quả thành công</w:t>
      </w:r>
    </w:p>
    <w:p w14:paraId="30FDB3F9" w14:textId="77777777" w:rsidR="00946542" w:rsidRDefault="00000000">
      <w:pPr>
        <w:numPr>
          <w:ilvl w:val="0"/>
          <w:numId w:val="1"/>
        </w:numPr>
      </w:pPr>
      <w:r>
        <w:t>Khách hàng tiềm năng đăng ký hợp lệ và phát sinh giao dịch đầu tiên.</w:t>
      </w:r>
    </w:p>
    <w:p w14:paraId="0FEE2F5A" w14:textId="77777777" w:rsidR="00946542" w:rsidRDefault="00000000">
      <w:pPr>
        <w:numPr>
          <w:ilvl w:val="0"/>
          <w:numId w:val="1"/>
        </w:numPr>
      </w:pPr>
      <w:r>
        <w:t>Giao dịch được ghi nhận đúng, điểm thưởng và quyền lợi được cập nhật chính xác.</w:t>
      </w:r>
    </w:p>
    <w:p w14:paraId="3F9B45A5" w14:textId="77777777" w:rsidR="00946542" w:rsidRDefault="00000000">
      <w:pPr>
        <w:numPr>
          <w:ilvl w:val="0"/>
          <w:numId w:val="1"/>
        </w:numPr>
      </w:pPr>
      <w:r>
        <w:t>Khách hàng quay lại thường xuyên hơn, tăng giá trị giao dịch hoặc nâng hạng thành viên.</w:t>
      </w:r>
    </w:p>
    <w:p w14:paraId="42CB9C63" w14:textId="77777777" w:rsidR="00946542" w:rsidRDefault="00000000">
      <w:pPr>
        <w:numPr>
          <w:ilvl w:val="0"/>
          <w:numId w:val="1"/>
        </w:numPr>
      </w:pPr>
      <w:r>
        <w:t>Phản hồi và khiếu nại được xử lý thỏa đáng, duy trì niềm tin với thương hiệu.</w:t>
      </w:r>
    </w:p>
    <w:p w14:paraId="183B6CD1" w14:textId="77777777" w:rsidR="00946542" w:rsidRDefault="00000000">
      <w:pPr>
        <w:numPr>
          <w:ilvl w:val="0"/>
          <w:numId w:val="1"/>
        </w:numPr>
      </w:pPr>
      <w:r>
        <w:t>Khách hàng ít hoạt động được kích hoạt lại hoặc giới thiệu thêm khách hàng mới.</w:t>
      </w:r>
    </w:p>
    <w:p w14:paraId="3ACA4227" w14:textId="77777777" w:rsidR="00946542" w:rsidRDefault="00000000">
      <w:pPr>
        <w:numPr>
          <w:ilvl w:val="0"/>
          <w:numId w:val="1"/>
        </w:numPr>
      </w:pPr>
      <w:r>
        <w:t>Chiến dịch đạt mục tiêu chuyển đổi và chi phí trong ngưỡng đã phê duyệt.</w:t>
      </w:r>
    </w:p>
    <w:p w14:paraId="7C589CCB" w14:textId="77777777" w:rsidR="00946542" w:rsidRDefault="00000000">
      <w:pPr>
        <w:pStyle w:val="Heading3"/>
      </w:pPr>
      <w:r>
        <w:rPr>
          <w:color w:val="B42318"/>
        </w:rPr>
        <w:t>4.2. Kết quả thất bại</w:t>
      </w:r>
    </w:p>
    <w:p w14:paraId="6E8414A6" w14:textId="77777777" w:rsidR="00946542" w:rsidRDefault="00000000">
      <w:pPr>
        <w:numPr>
          <w:ilvl w:val="0"/>
          <w:numId w:val="1"/>
        </w:numPr>
      </w:pPr>
      <w:r>
        <w:t>Dữ liệu thiếu, sai, trùng lặp hoặc không có cơ sở sử dụng phù hợp nên không thể kích hoạt chương trình.</w:t>
      </w:r>
    </w:p>
    <w:p w14:paraId="5C191CB7" w14:textId="77777777" w:rsidR="00946542" w:rsidRDefault="00000000">
      <w:pPr>
        <w:numPr>
          <w:ilvl w:val="0"/>
          <w:numId w:val="1"/>
        </w:numPr>
      </w:pPr>
      <w:r>
        <w:t>Khách hàng không hoàn tất đăng ký, xác thực OTP hoặc từ chối nhận truyền thông.</w:t>
      </w:r>
    </w:p>
    <w:p w14:paraId="4A6F6E6C" w14:textId="77777777" w:rsidR="00946542" w:rsidRDefault="00000000">
      <w:pPr>
        <w:numPr>
          <w:ilvl w:val="0"/>
          <w:numId w:val="1"/>
        </w:numPr>
      </w:pPr>
      <w:r>
        <w:t>Ưu đãi không phù hợp, tiếp cận sai thời điểm hoặc gây cảm giác làm phiền.</w:t>
      </w:r>
    </w:p>
    <w:p w14:paraId="2FEC0C30" w14:textId="77777777" w:rsidR="00946542" w:rsidRDefault="00000000">
      <w:pPr>
        <w:numPr>
          <w:ilvl w:val="0"/>
          <w:numId w:val="1"/>
        </w:numPr>
      </w:pPr>
      <w:r>
        <w:t>Giao dịch, DRIPS, tem, hạng hoặc voucher được ghi nhận sai và phát sinh khiếu nại.</w:t>
      </w:r>
    </w:p>
    <w:p w14:paraId="0D9C56F2" w14:textId="77777777" w:rsidR="00946542" w:rsidRDefault="00000000">
      <w:pPr>
        <w:numPr>
          <w:ilvl w:val="0"/>
          <w:numId w:val="1"/>
        </w:numPr>
      </w:pPr>
      <w:r>
        <w:t>Khiếu nại không được giải quyết đúng hạn, khách hàng giảm gắn kết hoặc rời bỏ.</w:t>
      </w:r>
    </w:p>
    <w:p w14:paraId="41C03CA8" w14:textId="77777777" w:rsidR="00946542" w:rsidRDefault="00000000">
      <w:pPr>
        <w:numPr>
          <w:ilvl w:val="0"/>
          <w:numId w:val="1"/>
        </w:numPr>
      </w:pPr>
      <w:r>
        <w:t>Chiến dịch có chi phí cao nhưng tỷ lệ chuyển đổi, quay lại hoặc giới thiệu không đạt mục tiêu.</w:t>
      </w:r>
    </w:p>
    <w:p w14:paraId="06E3E276" w14:textId="49335E91" w:rsidR="00946542" w:rsidRDefault="00000000">
      <w:pPr>
        <w:pStyle w:val="Heading2"/>
        <w:pageBreakBefore/>
      </w:pPr>
      <w:proofErr w:type="spellStart"/>
      <w:r>
        <w:lastRenderedPageBreak/>
        <w:t>Sơ</w:t>
      </w:r>
      <w:proofErr w:type="spellEnd"/>
      <w:r>
        <w:t xml:space="preserve"> </w:t>
      </w:r>
      <w:proofErr w:type="spellStart"/>
      <w:r>
        <w:t>đồ</w:t>
      </w:r>
      <w:proofErr w:type="spellEnd"/>
      <w:r w:rsidR="009F0497">
        <w:t>:</w:t>
      </w:r>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triển khách hàng</w:t>
      </w:r>
    </w:p>
    <w:p w14:paraId="6F736BC8" w14:textId="4287DA30" w:rsidR="00946542" w:rsidRDefault="00000000">
      <w:pPr>
        <w:spacing w:after="160"/>
      </w:pPr>
      <w:proofErr w:type="spellStart"/>
      <w:r>
        <w:t>Sơ</w:t>
      </w:r>
      <w:proofErr w:type="spellEnd"/>
      <w:r>
        <w:t xml:space="preserve"> </w:t>
      </w:r>
      <w:proofErr w:type="spellStart"/>
      <w:r>
        <w:t>đồ</w:t>
      </w:r>
      <w:proofErr w:type="spellEnd"/>
      <w:r>
        <w:t xml:space="preserve"> </w:t>
      </w:r>
      <w:proofErr w:type="spellStart"/>
      <w:r>
        <w:t>dưới</w:t>
      </w:r>
      <w:proofErr w:type="spellEnd"/>
      <w:r>
        <w:t xml:space="preserve"> </w:t>
      </w:r>
      <w:proofErr w:type="spellStart"/>
      <w:r>
        <w:t>đây</w:t>
      </w:r>
      <w:proofErr w:type="spellEnd"/>
      <w:r>
        <w:t xml:space="preserve"> tóm tắt luồng chính, các điểm quyết định và vòng lặp xử lý. Tệp nguồn draw.io đi kèm chứa ba trang sơ đồ có thể chỉnh sửa.</w:t>
      </w:r>
    </w:p>
    <w:p w14:paraId="39FACA39" w14:textId="30B2482E" w:rsidR="00946542" w:rsidRDefault="00000000">
      <w:pPr>
        <w:spacing w:after="80"/>
        <w:jc w:val="center"/>
      </w:pPr>
      <w:r>
        <w:rPr>
          <w:noProof/>
        </w:rPr>
        <w:drawing>
          <wp:inline distT="0" distB="0" distL="0" distR="0" wp14:anchorId="6AC6514B" wp14:editId="654C4287">
            <wp:extent cx="5577840" cy="7146608"/>
            <wp:effectExtent l="0" t="0" r="0" b="0"/>
            <wp:docPr id="2" name="Picture 2" descr="Sơ đồ luồng Hệ thống phát triển khách hàng với các nhánh thành công và thất b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9"/>
                    <a:stretch>
                      <a:fillRect/>
                    </a:stretch>
                  </pic:blipFill>
                  <pic:spPr>
                    <a:xfrm>
                      <a:off x="0" y="0"/>
                      <a:ext cx="5577840" cy="7146608"/>
                    </a:xfrm>
                    <a:prstGeom prst="rect">
                      <a:avLst/>
                    </a:prstGeom>
                  </pic:spPr>
                </pic:pic>
              </a:graphicData>
            </a:graphic>
          </wp:inline>
        </w:drawing>
      </w:r>
    </w:p>
    <w:p w14:paraId="652CBC34" w14:textId="77777777" w:rsidR="00946542" w:rsidRDefault="00000000">
      <w:pPr>
        <w:pStyle w:val="Caption"/>
      </w:pPr>
      <w:r>
        <w:t>Hình II. Sơ đồ tóm tắt hệ thống phát triển khách hàng.</w:t>
      </w:r>
    </w:p>
    <w:p w14:paraId="003D0C62" w14:textId="77777777" w:rsidR="00946542" w:rsidRDefault="00000000">
      <w:pPr>
        <w:pStyle w:val="Heading1"/>
        <w:pageBreakBefore/>
      </w:pPr>
      <w:r>
        <w:lastRenderedPageBreak/>
        <w:t>III. Hệ thống quản lý cơ sở vật chất</w:t>
      </w:r>
    </w:p>
    <w:tbl>
      <w:tblPr>
        <w:tblStyle w:val="TableGrid"/>
        <w:tblW w:w="9360" w:type="dxa"/>
        <w:tblInd w:w="120" w:type="dxa"/>
        <w:tblLayout w:type="fixed"/>
        <w:tblLook w:val="04A0" w:firstRow="1" w:lastRow="0" w:firstColumn="1" w:lastColumn="0" w:noHBand="0" w:noVBand="1"/>
      </w:tblPr>
      <w:tblGrid>
        <w:gridCol w:w="9360"/>
      </w:tblGrid>
      <w:tr w:rsidR="00946542" w14:paraId="396B405B" w14:textId="77777777">
        <w:tc>
          <w:tcPr>
            <w:tcW w:w="9360" w:type="dxa"/>
            <w:shd w:val="clear" w:color="auto" w:fill="EAF2F8"/>
            <w:tcMar>
              <w:top w:w="80" w:type="dxa"/>
              <w:left w:w="120" w:type="dxa"/>
              <w:bottom w:w="80" w:type="dxa"/>
              <w:right w:w="120" w:type="dxa"/>
            </w:tcMar>
            <w:vAlign w:val="center"/>
          </w:tcPr>
          <w:p w14:paraId="4110B7E2" w14:textId="77777777" w:rsidR="00946542" w:rsidRDefault="00000000">
            <w:pPr>
              <w:spacing w:before="40" w:after="40"/>
            </w:pPr>
            <w:r>
              <w:rPr>
                <w:b/>
                <w:color w:val="2E74B5"/>
                <w:sz w:val="21"/>
              </w:rPr>
              <w:t xml:space="preserve">Mục tiêu: </w:t>
            </w:r>
            <w:r>
              <w:rPr>
                <w:sz w:val="21"/>
              </w:rPr>
              <w:t>Quản lý vòng đời mặt bằng, tài sản, thiết bị và hạ tầng cửa hàng để đảm bảo an toàn, sẵn sàng vận hành, kiểm soát chi phí và giảm thời gian gián đoạn phục vụ.</w:t>
            </w:r>
          </w:p>
        </w:tc>
      </w:tr>
    </w:tbl>
    <w:p w14:paraId="6290B075" w14:textId="77777777" w:rsidR="00946542" w:rsidRDefault="00946542">
      <w:pPr>
        <w:spacing w:after="40"/>
      </w:pPr>
    </w:p>
    <w:p w14:paraId="63CE6AB1" w14:textId="77777777" w:rsidR="00946542" w:rsidRDefault="00000000">
      <w:pPr>
        <w:pStyle w:val="Heading2"/>
      </w:pPr>
      <w:r>
        <w:t>1. Tác nhân</w:t>
      </w:r>
    </w:p>
    <w:p w14:paraId="00E0019D" w14:textId="77777777" w:rsidR="00946542" w:rsidRDefault="00000000">
      <w:pPr>
        <w:numPr>
          <w:ilvl w:val="0"/>
          <w:numId w:val="1"/>
        </w:numPr>
      </w:pPr>
      <w:r>
        <w:t>Bộ phận Cơ sở vật chất / Bảo trì.</w:t>
      </w:r>
    </w:p>
    <w:p w14:paraId="2CAA9A6F" w14:textId="77777777" w:rsidR="00946542" w:rsidRDefault="00000000">
      <w:pPr>
        <w:numPr>
          <w:ilvl w:val="0"/>
          <w:numId w:val="1"/>
        </w:numPr>
      </w:pPr>
      <w:r>
        <w:t>Quản lý cửa hàng, Trưởng ca và nhân viên sử dụng thiết bị.</w:t>
      </w:r>
    </w:p>
    <w:p w14:paraId="27F36939" w14:textId="77777777" w:rsidR="00946542" w:rsidRDefault="00000000">
      <w:pPr>
        <w:numPr>
          <w:ilvl w:val="0"/>
          <w:numId w:val="1"/>
        </w:numPr>
      </w:pPr>
      <w:r>
        <w:t>Bộ phận Mua hàng và Quản lý tài sản.</w:t>
      </w:r>
    </w:p>
    <w:p w14:paraId="401866F8" w14:textId="77777777" w:rsidR="00946542" w:rsidRDefault="00000000">
      <w:pPr>
        <w:numPr>
          <w:ilvl w:val="0"/>
          <w:numId w:val="1"/>
        </w:numPr>
      </w:pPr>
      <w:r>
        <w:t>Bộ phận Tài chính và người có thẩm quyền phê duyệt chi phí.</w:t>
      </w:r>
    </w:p>
    <w:p w14:paraId="0332FD38" w14:textId="77777777" w:rsidR="00946542" w:rsidRDefault="00000000">
      <w:pPr>
        <w:numPr>
          <w:ilvl w:val="0"/>
          <w:numId w:val="1"/>
        </w:numPr>
      </w:pPr>
      <w:r>
        <w:t>Bộ phận IT đối với POS, mạng, camera và thiết bị công nghệ.</w:t>
      </w:r>
    </w:p>
    <w:p w14:paraId="5629034B" w14:textId="77777777" w:rsidR="00946542" w:rsidRDefault="00000000">
      <w:pPr>
        <w:numPr>
          <w:ilvl w:val="0"/>
          <w:numId w:val="1"/>
        </w:numPr>
      </w:pPr>
      <w:r>
        <w:t>Bộ phận An toàn, QA/QC và Vệ sinh an toàn thực phẩm.</w:t>
      </w:r>
    </w:p>
    <w:p w14:paraId="7E7025B1" w14:textId="77777777" w:rsidR="00946542" w:rsidRDefault="00000000">
      <w:pPr>
        <w:numPr>
          <w:ilvl w:val="0"/>
          <w:numId w:val="1"/>
        </w:numPr>
      </w:pPr>
      <w:r>
        <w:t>Nhà thầu sửa chữa, đơn vị bảo hành và nhà cung cấp thiết bị.</w:t>
      </w:r>
    </w:p>
    <w:p w14:paraId="2F62F927" w14:textId="77777777" w:rsidR="00946542" w:rsidRDefault="00000000">
      <w:pPr>
        <w:numPr>
          <w:ilvl w:val="0"/>
          <w:numId w:val="1"/>
        </w:numPr>
      </w:pPr>
      <w:r>
        <w:t>Chủ mặt bằng / Ban quản lý tòa nhà và cơ quan kiểm tra khi có yêu cầu.</w:t>
      </w:r>
    </w:p>
    <w:p w14:paraId="02FD1EC5" w14:textId="77777777" w:rsidR="00946542" w:rsidRDefault="00000000">
      <w:pPr>
        <w:numPr>
          <w:ilvl w:val="0"/>
          <w:numId w:val="1"/>
        </w:numPr>
      </w:pPr>
      <w:r>
        <w:t>Khách hàng là người thụ hưởng điều kiện không gian an toàn, sạch sẽ và tiện nghi.</w:t>
      </w:r>
    </w:p>
    <w:p w14:paraId="439217A0" w14:textId="77777777" w:rsidR="00946542" w:rsidRDefault="00000000">
      <w:pPr>
        <w:pStyle w:val="Heading2"/>
      </w:pPr>
      <w:r>
        <w:t>2. Mô tả quy trình bằng lời</w:t>
      </w:r>
    </w:p>
    <w:p w14:paraId="56A12779" w14:textId="77777777" w:rsidR="00946542" w:rsidRDefault="00000000">
      <w:pPr>
        <w:spacing w:after="160"/>
      </w:pPr>
      <w:r>
        <w:t>Quy trình gồm hai luồng liên kết: bảo trì phòng ngừa theo lịch và xử lý sự cố phát sinh. Mọi tài sản cần được nhận diện, kiểm tra và lưu hồ sơ. Khi có sự cố, hệ thống phân loại mức độ, cô lập nguy hiểm, phê duyệt chi phí, phân công sửa chữa, kiểm tra và nghiệm thu trước khi đưa lại vào sử dụng.</w:t>
      </w:r>
    </w:p>
    <w:tbl>
      <w:tblPr>
        <w:tblStyle w:val="TableGrid"/>
        <w:tblW w:w="9360" w:type="dxa"/>
        <w:tblInd w:w="120" w:type="dxa"/>
        <w:tblLayout w:type="fixed"/>
        <w:tblLook w:val="04A0" w:firstRow="1" w:lastRow="0" w:firstColumn="1" w:lastColumn="0" w:noHBand="0" w:noVBand="1"/>
      </w:tblPr>
      <w:tblGrid>
        <w:gridCol w:w="720"/>
        <w:gridCol w:w="2350"/>
        <w:gridCol w:w="6290"/>
      </w:tblGrid>
      <w:tr w:rsidR="00946542" w14:paraId="13E114B4" w14:textId="77777777">
        <w:trPr>
          <w:cantSplit/>
          <w:tblHeader/>
        </w:trPr>
        <w:tc>
          <w:tcPr>
            <w:tcW w:w="720" w:type="dxa"/>
            <w:shd w:val="clear" w:color="auto" w:fill="F2F4F7"/>
            <w:tcMar>
              <w:top w:w="80" w:type="dxa"/>
              <w:left w:w="120" w:type="dxa"/>
              <w:bottom w:w="80" w:type="dxa"/>
              <w:right w:w="120" w:type="dxa"/>
            </w:tcMar>
            <w:vAlign w:val="center"/>
          </w:tcPr>
          <w:p w14:paraId="7F742F56" w14:textId="77777777" w:rsidR="00946542" w:rsidRDefault="00000000">
            <w:pPr>
              <w:spacing w:after="0"/>
              <w:jc w:val="center"/>
            </w:pPr>
            <w:r>
              <w:rPr>
                <w:b/>
                <w:color w:val="1F4D78"/>
                <w:sz w:val="20"/>
              </w:rPr>
              <w:t>Bước</w:t>
            </w:r>
          </w:p>
        </w:tc>
        <w:tc>
          <w:tcPr>
            <w:tcW w:w="2350" w:type="dxa"/>
            <w:shd w:val="clear" w:color="auto" w:fill="F2F4F7"/>
            <w:tcMar>
              <w:top w:w="80" w:type="dxa"/>
              <w:left w:w="120" w:type="dxa"/>
              <w:bottom w:w="80" w:type="dxa"/>
              <w:right w:w="120" w:type="dxa"/>
            </w:tcMar>
            <w:vAlign w:val="center"/>
          </w:tcPr>
          <w:p w14:paraId="2748E30A" w14:textId="77777777" w:rsidR="00946542" w:rsidRDefault="00000000">
            <w:pPr>
              <w:spacing w:after="0"/>
              <w:jc w:val="center"/>
            </w:pPr>
            <w:r>
              <w:rPr>
                <w:b/>
                <w:color w:val="1F4D78"/>
                <w:sz w:val="20"/>
              </w:rPr>
              <w:t>Tên quy trình con</w:t>
            </w:r>
          </w:p>
        </w:tc>
        <w:tc>
          <w:tcPr>
            <w:tcW w:w="6290" w:type="dxa"/>
            <w:shd w:val="clear" w:color="auto" w:fill="F2F4F7"/>
            <w:tcMar>
              <w:top w:w="80" w:type="dxa"/>
              <w:left w:w="120" w:type="dxa"/>
              <w:bottom w:w="80" w:type="dxa"/>
              <w:right w:w="120" w:type="dxa"/>
            </w:tcMar>
            <w:vAlign w:val="center"/>
          </w:tcPr>
          <w:p w14:paraId="323AC695" w14:textId="77777777" w:rsidR="00946542" w:rsidRDefault="00000000">
            <w:pPr>
              <w:spacing w:after="0"/>
              <w:jc w:val="center"/>
            </w:pPr>
            <w:r>
              <w:rPr>
                <w:b/>
                <w:color w:val="1F4D78"/>
                <w:sz w:val="20"/>
              </w:rPr>
              <w:t>Mô tả thực hiện</w:t>
            </w:r>
          </w:p>
        </w:tc>
      </w:tr>
      <w:tr w:rsidR="00946542" w14:paraId="256B5160" w14:textId="77777777">
        <w:trPr>
          <w:cantSplit/>
        </w:trPr>
        <w:tc>
          <w:tcPr>
            <w:tcW w:w="720" w:type="dxa"/>
            <w:tcMar>
              <w:top w:w="80" w:type="dxa"/>
              <w:left w:w="120" w:type="dxa"/>
              <w:bottom w:w="80" w:type="dxa"/>
              <w:right w:w="120" w:type="dxa"/>
            </w:tcMar>
            <w:vAlign w:val="center"/>
          </w:tcPr>
          <w:p w14:paraId="3CE3F750" w14:textId="77777777" w:rsidR="00946542" w:rsidRDefault="00000000">
            <w:pPr>
              <w:spacing w:after="0" w:line="259" w:lineRule="auto"/>
              <w:jc w:val="center"/>
            </w:pPr>
            <w:r>
              <w:rPr>
                <w:sz w:val="19"/>
              </w:rPr>
              <w:t>S1</w:t>
            </w:r>
          </w:p>
        </w:tc>
        <w:tc>
          <w:tcPr>
            <w:tcW w:w="2350" w:type="dxa"/>
            <w:tcMar>
              <w:top w:w="80" w:type="dxa"/>
              <w:left w:w="120" w:type="dxa"/>
              <w:bottom w:w="80" w:type="dxa"/>
              <w:right w:w="120" w:type="dxa"/>
            </w:tcMar>
            <w:vAlign w:val="center"/>
          </w:tcPr>
          <w:p w14:paraId="10937B34" w14:textId="77777777" w:rsidR="00946542" w:rsidRDefault="00000000">
            <w:pPr>
              <w:spacing w:after="0" w:line="259" w:lineRule="auto"/>
            </w:pPr>
            <w:r>
              <w:rPr>
                <w:b/>
                <w:sz w:val="19"/>
              </w:rPr>
              <w:t>Lập danh mục tài sản</w:t>
            </w:r>
          </w:p>
        </w:tc>
        <w:tc>
          <w:tcPr>
            <w:tcW w:w="6290" w:type="dxa"/>
            <w:tcMar>
              <w:top w:w="80" w:type="dxa"/>
              <w:left w:w="120" w:type="dxa"/>
              <w:bottom w:w="80" w:type="dxa"/>
              <w:right w:w="120" w:type="dxa"/>
            </w:tcMar>
            <w:vAlign w:val="center"/>
          </w:tcPr>
          <w:p w14:paraId="04EA23C8" w14:textId="77777777" w:rsidR="00946542" w:rsidRDefault="00000000">
            <w:pPr>
              <w:spacing w:after="0" w:line="259" w:lineRule="auto"/>
            </w:pPr>
            <w:r>
              <w:rPr>
                <w:sz w:val="19"/>
              </w:rPr>
              <w:t>Ghi nhận mặt bằng, máy pha cà phê, máy xay, tủ lạnh, điều hòa, điện nước, nội thất, POS và thiết bị liên quan.</w:t>
            </w:r>
          </w:p>
        </w:tc>
      </w:tr>
      <w:tr w:rsidR="00946542" w14:paraId="643B8900" w14:textId="77777777">
        <w:trPr>
          <w:cantSplit/>
        </w:trPr>
        <w:tc>
          <w:tcPr>
            <w:tcW w:w="720" w:type="dxa"/>
            <w:tcMar>
              <w:top w:w="80" w:type="dxa"/>
              <w:left w:w="120" w:type="dxa"/>
              <w:bottom w:w="80" w:type="dxa"/>
              <w:right w:w="120" w:type="dxa"/>
            </w:tcMar>
            <w:vAlign w:val="center"/>
          </w:tcPr>
          <w:p w14:paraId="211D9FAD" w14:textId="77777777" w:rsidR="00946542" w:rsidRDefault="00000000">
            <w:pPr>
              <w:spacing w:after="0" w:line="259" w:lineRule="auto"/>
              <w:jc w:val="center"/>
            </w:pPr>
            <w:r>
              <w:rPr>
                <w:sz w:val="19"/>
              </w:rPr>
              <w:t>S2</w:t>
            </w:r>
          </w:p>
        </w:tc>
        <w:tc>
          <w:tcPr>
            <w:tcW w:w="2350" w:type="dxa"/>
            <w:tcMar>
              <w:top w:w="80" w:type="dxa"/>
              <w:left w:w="120" w:type="dxa"/>
              <w:bottom w:w="80" w:type="dxa"/>
              <w:right w:w="120" w:type="dxa"/>
            </w:tcMar>
            <w:vAlign w:val="center"/>
          </w:tcPr>
          <w:p w14:paraId="0883747C" w14:textId="77777777" w:rsidR="00946542" w:rsidRDefault="00000000">
            <w:pPr>
              <w:spacing w:after="0" w:line="259" w:lineRule="auto"/>
            </w:pPr>
            <w:r>
              <w:rPr>
                <w:b/>
                <w:sz w:val="19"/>
              </w:rPr>
              <w:t>Gắn mã tài sản</w:t>
            </w:r>
          </w:p>
        </w:tc>
        <w:tc>
          <w:tcPr>
            <w:tcW w:w="6290" w:type="dxa"/>
            <w:tcMar>
              <w:top w:w="80" w:type="dxa"/>
              <w:left w:w="120" w:type="dxa"/>
              <w:bottom w:w="80" w:type="dxa"/>
              <w:right w:w="120" w:type="dxa"/>
            </w:tcMar>
            <w:vAlign w:val="center"/>
          </w:tcPr>
          <w:p w14:paraId="36187B36" w14:textId="77777777" w:rsidR="00946542" w:rsidRDefault="00000000">
            <w:pPr>
              <w:spacing w:after="0" w:line="259" w:lineRule="auto"/>
            </w:pPr>
            <w:r>
              <w:rPr>
                <w:sz w:val="19"/>
              </w:rPr>
              <w:t>Cấp mã nhận diện, vị trí, ngày mua, bảo hành, đơn vị phụ trách và trạng thái sử dụng.</w:t>
            </w:r>
          </w:p>
        </w:tc>
      </w:tr>
      <w:tr w:rsidR="00946542" w14:paraId="190A0EB9" w14:textId="77777777">
        <w:trPr>
          <w:cantSplit/>
        </w:trPr>
        <w:tc>
          <w:tcPr>
            <w:tcW w:w="720" w:type="dxa"/>
            <w:tcMar>
              <w:top w:w="80" w:type="dxa"/>
              <w:left w:w="120" w:type="dxa"/>
              <w:bottom w:w="80" w:type="dxa"/>
              <w:right w:w="120" w:type="dxa"/>
            </w:tcMar>
            <w:vAlign w:val="center"/>
          </w:tcPr>
          <w:p w14:paraId="5B03C2A7" w14:textId="77777777" w:rsidR="00946542" w:rsidRDefault="00000000">
            <w:pPr>
              <w:spacing w:after="0" w:line="259" w:lineRule="auto"/>
              <w:jc w:val="center"/>
            </w:pPr>
            <w:r>
              <w:rPr>
                <w:sz w:val="19"/>
              </w:rPr>
              <w:t>S3</w:t>
            </w:r>
          </w:p>
        </w:tc>
        <w:tc>
          <w:tcPr>
            <w:tcW w:w="2350" w:type="dxa"/>
            <w:tcMar>
              <w:top w:w="80" w:type="dxa"/>
              <w:left w:w="120" w:type="dxa"/>
              <w:bottom w:w="80" w:type="dxa"/>
              <w:right w:w="120" w:type="dxa"/>
            </w:tcMar>
            <w:vAlign w:val="center"/>
          </w:tcPr>
          <w:p w14:paraId="3A4F71F6" w14:textId="77777777" w:rsidR="00946542" w:rsidRDefault="00000000">
            <w:pPr>
              <w:spacing w:after="0" w:line="259" w:lineRule="auto"/>
            </w:pPr>
            <w:r>
              <w:rPr>
                <w:b/>
                <w:sz w:val="19"/>
              </w:rPr>
              <w:t>Lập lịch kiểm tra</w:t>
            </w:r>
          </w:p>
        </w:tc>
        <w:tc>
          <w:tcPr>
            <w:tcW w:w="6290" w:type="dxa"/>
            <w:tcMar>
              <w:top w:w="80" w:type="dxa"/>
              <w:left w:w="120" w:type="dxa"/>
              <w:bottom w:w="80" w:type="dxa"/>
              <w:right w:w="120" w:type="dxa"/>
            </w:tcMar>
            <w:vAlign w:val="center"/>
          </w:tcPr>
          <w:p w14:paraId="14D3B66C" w14:textId="77777777" w:rsidR="00946542" w:rsidRDefault="00000000">
            <w:pPr>
              <w:spacing w:after="0" w:line="259" w:lineRule="auto"/>
            </w:pPr>
            <w:r>
              <w:rPr>
                <w:sz w:val="19"/>
              </w:rPr>
              <w:t>Xây dựng lịch kiểm tra ngày, tuần, tháng hoặc theo khuyến nghị của nhà sản xuất và mức độ rủi ro.</w:t>
            </w:r>
          </w:p>
        </w:tc>
      </w:tr>
      <w:tr w:rsidR="00946542" w14:paraId="71056F49" w14:textId="77777777">
        <w:trPr>
          <w:cantSplit/>
        </w:trPr>
        <w:tc>
          <w:tcPr>
            <w:tcW w:w="720" w:type="dxa"/>
            <w:tcMar>
              <w:top w:w="80" w:type="dxa"/>
              <w:left w:w="120" w:type="dxa"/>
              <w:bottom w:w="80" w:type="dxa"/>
              <w:right w:w="120" w:type="dxa"/>
            </w:tcMar>
            <w:vAlign w:val="center"/>
          </w:tcPr>
          <w:p w14:paraId="31E39F9B" w14:textId="77777777" w:rsidR="00946542" w:rsidRDefault="00000000">
            <w:pPr>
              <w:spacing w:after="0" w:line="259" w:lineRule="auto"/>
              <w:jc w:val="center"/>
            </w:pPr>
            <w:r>
              <w:rPr>
                <w:sz w:val="19"/>
              </w:rPr>
              <w:t>S4</w:t>
            </w:r>
          </w:p>
        </w:tc>
        <w:tc>
          <w:tcPr>
            <w:tcW w:w="2350" w:type="dxa"/>
            <w:tcMar>
              <w:top w:w="80" w:type="dxa"/>
              <w:left w:w="120" w:type="dxa"/>
              <w:bottom w:w="80" w:type="dxa"/>
              <w:right w:w="120" w:type="dxa"/>
            </w:tcMar>
            <w:vAlign w:val="center"/>
          </w:tcPr>
          <w:p w14:paraId="046ED355" w14:textId="77777777" w:rsidR="00946542" w:rsidRDefault="00000000">
            <w:pPr>
              <w:spacing w:after="0" w:line="259" w:lineRule="auto"/>
            </w:pPr>
            <w:r>
              <w:rPr>
                <w:b/>
                <w:sz w:val="19"/>
              </w:rPr>
              <w:t>Kiểm tra cơ sở vật chất</w:t>
            </w:r>
          </w:p>
        </w:tc>
        <w:tc>
          <w:tcPr>
            <w:tcW w:w="6290" w:type="dxa"/>
            <w:tcMar>
              <w:top w:w="80" w:type="dxa"/>
              <w:left w:w="120" w:type="dxa"/>
              <w:bottom w:w="80" w:type="dxa"/>
              <w:right w:w="120" w:type="dxa"/>
            </w:tcMar>
            <w:vAlign w:val="center"/>
          </w:tcPr>
          <w:p w14:paraId="2AAE0513" w14:textId="77777777" w:rsidR="00946542" w:rsidRDefault="00000000">
            <w:pPr>
              <w:spacing w:after="0" w:line="259" w:lineRule="auto"/>
            </w:pPr>
            <w:r>
              <w:rPr>
                <w:sz w:val="19"/>
              </w:rPr>
              <w:t>Kiểm tra tình trạng hoạt động, vệ sinh, an toàn điện nước, phòng cháy, nhiệt độ và dấu hiệu xuống cấp.</w:t>
            </w:r>
          </w:p>
        </w:tc>
      </w:tr>
      <w:tr w:rsidR="00946542" w14:paraId="2159ECD8" w14:textId="77777777">
        <w:trPr>
          <w:cantSplit/>
        </w:trPr>
        <w:tc>
          <w:tcPr>
            <w:tcW w:w="720" w:type="dxa"/>
            <w:tcMar>
              <w:top w:w="80" w:type="dxa"/>
              <w:left w:w="120" w:type="dxa"/>
              <w:bottom w:w="80" w:type="dxa"/>
              <w:right w:w="120" w:type="dxa"/>
            </w:tcMar>
            <w:vAlign w:val="center"/>
          </w:tcPr>
          <w:p w14:paraId="788B2500" w14:textId="77777777" w:rsidR="00946542" w:rsidRDefault="00000000">
            <w:pPr>
              <w:spacing w:after="0" w:line="259" w:lineRule="auto"/>
              <w:jc w:val="center"/>
            </w:pPr>
            <w:r>
              <w:rPr>
                <w:sz w:val="19"/>
              </w:rPr>
              <w:t>S5</w:t>
            </w:r>
          </w:p>
        </w:tc>
        <w:tc>
          <w:tcPr>
            <w:tcW w:w="2350" w:type="dxa"/>
            <w:tcMar>
              <w:top w:w="80" w:type="dxa"/>
              <w:left w:w="120" w:type="dxa"/>
              <w:bottom w:w="80" w:type="dxa"/>
              <w:right w:w="120" w:type="dxa"/>
            </w:tcMar>
            <w:vAlign w:val="center"/>
          </w:tcPr>
          <w:p w14:paraId="0D1756FB" w14:textId="77777777" w:rsidR="00946542" w:rsidRDefault="00000000">
            <w:pPr>
              <w:spacing w:after="0" w:line="259" w:lineRule="auto"/>
            </w:pPr>
            <w:r>
              <w:rPr>
                <w:b/>
                <w:sz w:val="19"/>
              </w:rPr>
              <w:t>Ghi nhận sự cố</w:t>
            </w:r>
          </w:p>
        </w:tc>
        <w:tc>
          <w:tcPr>
            <w:tcW w:w="6290" w:type="dxa"/>
            <w:tcMar>
              <w:top w:w="80" w:type="dxa"/>
              <w:left w:w="120" w:type="dxa"/>
              <w:bottom w:w="80" w:type="dxa"/>
              <w:right w:w="120" w:type="dxa"/>
            </w:tcMar>
            <w:vAlign w:val="center"/>
          </w:tcPr>
          <w:p w14:paraId="537096E7" w14:textId="77777777" w:rsidR="00946542" w:rsidRDefault="00000000">
            <w:pPr>
              <w:spacing w:after="0" w:line="259" w:lineRule="auto"/>
            </w:pPr>
            <w:r>
              <w:rPr>
                <w:sz w:val="19"/>
              </w:rPr>
              <w:t>Tạo yêu cầu kèm thời gian, vị trí, thiết bị, mô tả, ảnh, người báo và ảnh hưởng đến vận hành.</w:t>
            </w:r>
          </w:p>
        </w:tc>
      </w:tr>
      <w:tr w:rsidR="00946542" w14:paraId="4122E32C" w14:textId="77777777">
        <w:trPr>
          <w:cantSplit/>
        </w:trPr>
        <w:tc>
          <w:tcPr>
            <w:tcW w:w="720" w:type="dxa"/>
            <w:tcMar>
              <w:top w:w="80" w:type="dxa"/>
              <w:left w:w="120" w:type="dxa"/>
              <w:bottom w:w="80" w:type="dxa"/>
              <w:right w:w="120" w:type="dxa"/>
            </w:tcMar>
            <w:vAlign w:val="center"/>
          </w:tcPr>
          <w:p w14:paraId="11DFD48B" w14:textId="77777777" w:rsidR="00946542" w:rsidRDefault="00000000">
            <w:pPr>
              <w:spacing w:after="0" w:line="259" w:lineRule="auto"/>
              <w:jc w:val="center"/>
            </w:pPr>
            <w:r>
              <w:rPr>
                <w:sz w:val="19"/>
              </w:rPr>
              <w:t>S6</w:t>
            </w:r>
          </w:p>
        </w:tc>
        <w:tc>
          <w:tcPr>
            <w:tcW w:w="2350" w:type="dxa"/>
            <w:tcMar>
              <w:top w:w="80" w:type="dxa"/>
              <w:left w:w="120" w:type="dxa"/>
              <w:bottom w:w="80" w:type="dxa"/>
              <w:right w:w="120" w:type="dxa"/>
            </w:tcMar>
            <w:vAlign w:val="center"/>
          </w:tcPr>
          <w:p w14:paraId="52E98334" w14:textId="77777777" w:rsidR="00946542" w:rsidRDefault="00000000">
            <w:pPr>
              <w:spacing w:after="0" w:line="259" w:lineRule="auto"/>
            </w:pPr>
            <w:r>
              <w:rPr>
                <w:b/>
                <w:sz w:val="19"/>
              </w:rPr>
              <w:t>Phân loại sự cố</w:t>
            </w:r>
          </w:p>
        </w:tc>
        <w:tc>
          <w:tcPr>
            <w:tcW w:w="6290" w:type="dxa"/>
            <w:tcMar>
              <w:top w:w="80" w:type="dxa"/>
              <w:left w:w="120" w:type="dxa"/>
              <w:bottom w:w="80" w:type="dxa"/>
              <w:right w:w="120" w:type="dxa"/>
            </w:tcMar>
            <w:vAlign w:val="center"/>
          </w:tcPr>
          <w:p w14:paraId="635B5042" w14:textId="77777777" w:rsidR="00946542" w:rsidRDefault="00000000">
            <w:pPr>
              <w:spacing w:after="0" w:line="259" w:lineRule="auto"/>
            </w:pPr>
            <w:r>
              <w:rPr>
                <w:sz w:val="19"/>
              </w:rPr>
              <w:t>Xác định mức khẩn cấp, rủi ro an toàn, phạm vi ảnh hưởng và nhóm kỹ thuật chịu trách nhiệm.</w:t>
            </w:r>
          </w:p>
        </w:tc>
      </w:tr>
      <w:tr w:rsidR="00946542" w14:paraId="6A42F13B" w14:textId="77777777">
        <w:trPr>
          <w:cantSplit/>
        </w:trPr>
        <w:tc>
          <w:tcPr>
            <w:tcW w:w="720" w:type="dxa"/>
            <w:tcMar>
              <w:top w:w="80" w:type="dxa"/>
              <w:left w:w="120" w:type="dxa"/>
              <w:bottom w:w="80" w:type="dxa"/>
              <w:right w:w="120" w:type="dxa"/>
            </w:tcMar>
            <w:vAlign w:val="center"/>
          </w:tcPr>
          <w:p w14:paraId="7271D7BD" w14:textId="77777777" w:rsidR="00946542" w:rsidRDefault="00000000">
            <w:pPr>
              <w:spacing w:after="0" w:line="259" w:lineRule="auto"/>
              <w:jc w:val="center"/>
            </w:pPr>
            <w:r>
              <w:rPr>
                <w:sz w:val="19"/>
              </w:rPr>
              <w:t>S7</w:t>
            </w:r>
          </w:p>
        </w:tc>
        <w:tc>
          <w:tcPr>
            <w:tcW w:w="2350" w:type="dxa"/>
            <w:tcMar>
              <w:top w:w="80" w:type="dxa"/>
              <w:left w:w="120" w:type="dxa"/>
              <w:bottom w:w="80" w:type="dxa"/>
              <w:right w:w="120" w:type="dxa"/>
            </w:tcMar>
            <w:vAlign w:val="center"/>
          </w:tcPr>
          <w:p w14:paraId="146E55D0" w14:textId="77777777" w:rsidR="00946542" w:rsidRDefault="00000000">
            <w:pPr>
              <w:spacing w:after="0" w:line="259" w:lineRule="auto"/>
            </w:pPr>
            <w:r>
              <w:rPr>
                <w:b/>
                <w:sz w:val="19"/>
              </w:rPr>
              <w:t>Cô lập thiết bị</w:t>
            </w:r>
          </w:p>
        </w:tc>
        <w:tc>
          <w:tcPr>
            <w:tcW w:w="6290" w:type="dxa"/>
            <w:tcMar>
              <w:top w:w="80" w:type="dxa"/>
              <w:left w:w="120" w:type="dxa"/>
              <w:bottom w:w="80" w:type="dxa"/>
              <w:right w:w="120" w:type="dxa"/>
            </w:tcMar>
            <w:vAlign w:val="center"/>
          </w:tcPr>
          <w:p w14:paraId="67DED29E" w14:textId="77777777" w:rsidR="00946542" w:rsidRDefault="00000000">
            <w:pPr>
              <w:spacing w:after="0" w:line="259" w:lineRule="auto"/>
            </w:pPr>
            <w:r>
              <w:rPr>
                <w:sz w:val="19"/>
              </w:rPr>
              <w:t>Ngừng sử dụng, đặt cảnh báo hoặc khoanh vùng khu vực khi thiết bị có thể gây nguy hiểm hay làm hỏng sản phẩm.</w:t>
            </w:r>
          </w:p>
        </w:tc>
      </w:tr>
      <w:tr w:rsidR="00946542" w14:paraId="4F77E70F" w14:textId="77777777">
        <w:trPr>
          <w:cantSplit/>
        </w:trPr>
        <w:tc>
          <w:tcPr>
            <w:tcW w:w="720" w:type="dxa"/>
            <w:tcMar>
              <w:top w:w="80" w:type="dxa"/>
              <w:left w:w="120" w:type="dxa"/>
              <w:bottom w:w="80" w:type="dxa"/>
              <w:right w:w="120" w:type="dxa"/>
            </w:tcMar>
            <w:vAlign w:val="center"/>
          </w:tcPr>
          <w:p w14:paraId="252D4B9D" w14:textId="77777777" w:rsidR="00946542" w:rsidRDefault="00000000">
            <w:pPr>
              <w:spacing w:after="0" w:line="259" w:lineRule="auto"/>
              <w:jc w:val="center"/>
            </w:pPr>
            <w:r>
              <w:rPr>
                <w:sz w:val="19"/>
              </w:rPr>
              <w:t>S8</w:t>
            </w:r>
          </w:p>
        </w:tc>
        <w:tc>
          <w:tcPr>
            <w:tcW w:w="2350" w:type="dxa"/>
            <w:tcMar>
              <w:top w:w="80" w:type="dxa"/>
              <w:left w:w="120" w:type="dxa"/>
              <w:bottom w:w="80" w:type="dxa"/>
              <w:right w:w="120" w:type="dxa"/>
            </w:tcMar>
            <w:vAlign w:val="center"/>
          </w:tcPr>
          <w:p w14:paraId="55BA7E15" w14:textId="77777777" w:rsidR="00946542" w:rsidRDefault="00000000">
            <w:pPr>
              <w:spacing w:after="0" w:line="259" w:lineRule="auto"/>
            </w:pPr>
            <w:r>
              <w:rPr>
                <w:b/>
                <w:sz w:val="19"/>
              </w:rPr>
              <w:t>Phê duyệt chi phí</w:t>
            </w:r>
          </w:p>
        </w:tc>
        <w:tc>
          <w:tcPr>
            <w:tcW w:w="6290" w:type="dxa"/>
            <w:tcMar>
              <w:top w:w="80" w:type="dxa"/>
              <w:left w:w="120" w:type="dxa"/>
              <w:bottom w:w="80" w:type="dxa"/>
              <w:right w:w="120" w:type="dxa"/>
            </w:tcMar>
            <w:vAlign w:val="center"/>
          </w:tcPr>
          <w:p w14:paraId="6E83C05F" w14:textId="77777777" w:rsidR="00946542" w:rsidRDefault="00000000">
            <w:pPr>
              <w:spacing w:after="0" w:line="259" w:lineRule="auto"/>
            </w:pPr>
            <w:r>
              <w:rPr>
                <w:sz w:val="19"/>
              </w:rPr>
              <w:t>Ước tính chi phí, kiểm tra bảo hành, so sánh sửa chữa với thay thế và xin phê duyệt theo hạn mức.</w:t>
            </w:r>
          </w:p>
        </w:tc>
      </w:tr>
      <w:tr w:rsidR="00946542" w14:paraId="6D5CBFF0" w14:textId="77777777">
        <w:trPr>
          <w:cantSplit/>
        </w:trPr>
        <w:tc>
          <w:tcPr>
            <w:tcW w:w="720" w:type="dxa"/>
            <w:tcMar>
              <w:top w:w="80" w:type="dxa"/>
              <w:left w:w="120" w:type="dxa"/>
              <w:bottom w:w="80" w:type="dxa"/>
              <w:right w:w="120" w:type="dxa"/>
            </w:tcMar>
            <w:vAlign w:val="center"/>
          </w:tcPr>
          <w:p w14:paraId="45E80FAD" w14:textId="77777777" w:rsidR="00946542" w:rsidRDefault="00000000">
            <w:pPr>
              <w:spacing w:after="0" w:line="259" w:lineRule="auto"/>
              <w:jc w:val="center"/>
            </w:pPr>
            <w:r>
              <w:rPr>
                <w:sz w:val="19"/>
              </w:rPr>
              <w:t>S9</w:t>
            </w:r>
          </w:p>
        </w:tc>
        <w:tc>
          <w:tcPr>
            <w:tcW w:w="2350" w:type="dxa"/>
            <w:tcMar>
              <w:top w:w="80" w:type="dxa"/>
              <w:left w:w="120" w:type="dxa"/>
              <w:bottom w:w="80" w:type="dxa"/>
              <w:right w:w="120" w:type="dxa"/>
            </w:tcMar>
            <w:vAlign w:val="center"/>
          </w:tcPr>
          <w:p w14:paraId="72AE48E5" w14:textId="77777777" w:rsidR="00946542" w:rsidRDefault="00000000">
            <w:pPr>
              <w:spacing w:after="0" w:line="259" w:lineRule="auto"/>
            </w:pPr>
            <w:r>
              <w:rPr>
                <w:b/>
                <w:sz w:val="19"/>
              </w:rPr>
              <w:t>Phân công sửa chữa</w:t>
            </w:r>
          </w:p>
        </w:tc>
        <w:tc>
          <w:tcPr>
            <w:tcW w:w="6290" w:type="dxa"/>
            <w:tcMar>
              <w:top w:w="80" w:type="dxa"/>
              <w:left w:w="120" w:type="dxa"/>
              <w:bottom w:w="80" w:type="dxa"/>
              <w:right w:w="120" w:type="dxa"/>
            </w:tcMar>
            <w:vAlign w:val="center"/>
          </w:tcPr>
          <w:p w14:paraId="232F6C5C" w14:textId="77777777" w:rsidR="00946542" w:rsidRDefault="00000000">
            <w:pPr>
              <w:spacing w:after="0" w:line="259" w:lineRule="auto"/>
            </w:pPr>
            <w:r>
              <w:rPr>
                <w:sz w:val="19"/>
              </w:rPr>
              <w:t>Giao việc cho kỹ thuật nội bộ, IT, nhà thầu hoặc đơn vị bảo hành cùng thời hạn xử lý.</w:t>
            </w:r>
          </w:p>
        </w:tc>
      </w:tr>
      <w:tr w:rsidR="00946542" w14:paraId="463AE128" w14:textId="77777777">
        <w:trPr>
          <w:cantSplit/>
        </w:trPr>
        <w:tc>
          <w:tcPr>
            <w:tcW w:w="720" w:type="dxa"/>
            <w:tcMar>
              <w:top w:w="80" w:type="dxa"/>
              <w:left w:w="120" w:type="dxa"/>
              <w:bottom w:w="80" w:type="dxa"/>
              <w:right w:w="120" w:type="dxa"/>
            </w:tcMar>
            <w:vAlign w:val="center"/>
          </w:tcPr>
          <w:p w14:paraId="1A3C5513" w14:textId="77777777" w:rsidR="00946542" w:rsidRDefault="00000000">
            <w:pPr>
              <w:spacing w:after="0" w:line="259" w:lineRule="auto"/>
              <w:jc w:val="center"/>
            </w:pPr>
            <w:r>
              <w:rPr>
                <w:sz w:val="19"/>
              </w:rPr>
              <w:t>S10</w:t>
            </w:r>
          </w:p>
        </w:tc>
        <w:tc>
          <w:tcPr>
            <w:tcW w:w="2350" w:type="dxa"/>
            <w:tcMar>
              <w:top w:w="80" w:type="dxa"/>
              <w:left w:w="120" w:type="dxa"/>
              <w:bottom w:w="80" w:type="dxa"/>
              <w:right w:w="120" w:type="dxa"/>
            </w:tcMar>
            <w:vAlign w:val="center"/>
          </w:tcPr>
          <w:p w14:paraId="1798692F" w14:textId="77777777" w:rsidR="00946542" w:rsidRDefault="00000000">
            <w:pPr>
              <w:spacing w:after="0" w:line="259" w:lineRule="auto"/>
            </w:pPr>
            <w:r>
              <w:rPr>
                <w:b/>
                <w:sz w:val="19"/>
              </w:rPr>
              <w:t>Sửa chữa thiết bị</w:t>
            </w:r>
          </w:p>
        </w:tc>
        <w:tc>
          <w:tcPr>
            <w:tcW w:w="6290" w:type="dxa"/>
            <w:tcMar>
              <w:top w:w="80" w:type="dxa"/>
              <w:left w:w="120" w:type="dxa"/>
              <w:bottom w:w="80" w:type="dxa"/>
              <w:right w:w="120" w:type="dxa"/>
            </w:tcMar>
            <w:vAlign w:val="center"/>
          </w:tcPr>
          <w:p w14:paraId="4D07FB27" w14:textId="77777777" w:rsidR="00946542" w:rsidRDefault="00000000">
            <w:pPr>
              <w:spacing w:after="0" w:line="259" w:lineRule="auto"/>
            </w:pPr>
            <w:r>
              <w:rPr>
                <w:sz w:val="19"/>
              </w:rPr>
              <w:t>Thực hiện sửa chữa, thay linh kiện hoặc khắc phục hạ tầng theo yêu cầu an toàn và tiêu chuẩn kỹ thuật.</w:t>
            </w:r>
          </w:p>
        </w:tc>
      </w:tr>
      <w:tr w:rsidR="00946542" w14:paraId="056F7E13" w14:textId="77777777">
        <w:trPr>
          <w:cantSplit/>
        </w:trPr>
        <w:tc>
          <w:tcPr>
            <w:tcW w:w="720" w:type="dxa"/>
            <w:tcMar>
              <w:top w:w="80" w:type="dxa"/>
              <w:left w:w="120" w:type="dxa"/>
              <w:bottom w:w="80" w:type="dxa"/>
              <w:right w:w="120" w:type="dxa"/>
            </w:tcMar>
            <w:vAlign w:val="center"/>
          </w:tcPr>
          <w:p w14:paraId="5BDC9B23" w14:textId="77777777" w:rsidR="00946542" w:rsidRDefault="00000000">
            <w:pPr>
              <w:spacing w:after="0" w:line="259" w:lineRule="auto"/>
              <w:jc w:val="center"/>
            </w:pPr>
            <w:r>
              <w:rPr>
                <w:sz w:val="19"/>
              </w:rPr>
              <w:t>S11</w:t>
            </w:r>
          </w:p>
        </w:tc>
        <w:tc>
          <w:tcPr>
            <w:tcW w:w="2350" w:type="dxa"/>
            <w:tcMar>
              <w:top w:w="80" w:type="dxa"/>
              <w:left w:w="120" w:type="dxa"/>
              <w:bottom w:w="80" w:type="dxa"/>
              <w:right w:w="120" w:type="dxa"/>
            </w:tcMar>
            <w:vAlign w:val="center"/>
          </w:tcPr>
          <w:p w14:paraId="3938853A" w14:textId="77777777" w:rsidR="00946542" w:rsidRDefault="00000000">
            <w:pPr>
              <w:spacing w:after="0" w:line="259" w:lineRule="auto"/>
            </w:pPr>
            <w:r>
              <w:rPr>
                <w:b/>
                <w:sz w:val="19"/>
              </w:rPr>
              <w:t>Kiểm tra kết quả</w:t>
            </w:r>
          </w:p>
        </w:tc>
        <w:tc>
          <w:tcPr>
            <w:tcW w:w="6290" w:type="dxa"/>
            <w:tcMar>
              <w:top w:w="80" w:type="dxa"/>
              <w:left w:w="120" w:type="dxa"/>
              <w:bottom w:w="80" w:type="dxa"/>
              <w:right w:w="120" w:type="dxa"/>
            </w:tcMar>
            <w:vAlign w:val="center"/>
          </w:tcPr>
          <w:p w14:paraId="485BD10B" w14:textId="77777777" w:rsidR="00946542" w:rsidRDefault="00000000">
            <w:pPr>
              <w:spacing w:after="0" w:line="259" w:lineRule="auto"/>
            </w:pPr>
            <w:r>
              <w:rPr>
                <w:sz w:val="19"/>
              </w:rPr>
              <w:t>Chạy thử, đo thông số, kiểm tra rò rỉ, an toàn, vệ sinh và khả năng vận hành thực tế.</w:t>
            </w:r>
          </w:p>
        </w:tc>
      </w:tr>
      <w:tr w:rsidR="00946542" w14:paraId="6F57C246" w14:textId="77777777">
        <w:trPr>
          <w:cantSplit/>
        </w:trPr>
        <w:tc>
          <w:tcPr>
            <w:tcW w:w="720" w:type="dxa"/>
            <w:tcMar>
              <w:top w:w="80" w:type="dxa"/>
              <w:left w:w="120" w:type="dxa"/>
              <w:bottom w:w="80" w:type="dxa"/>
              <w:right w:w="120" w:type="dxa"/>
            </w:tcMar>
            <w:vAlign w:val="center"/>
          </w:tcPr>
          <w:p w14:paraId="214441AC" w14:textId="77777777" w:rsidR="00946542" w:rsidRDefault="00000000">
            <w:pPr>
              <w:spacing w:after="0" w:line="259" w:lineRule="auto"/>
              <w:jc w:val="center"/>
            </w:pPr>
            <w:r>
              <w:rPr>
                <w:sz w:val="19"/>
              </w:rPr>
              <w:t>S12</w:t>
            </w:r>
          </w:p>
        </w:tc>
        <w:tc>
          <w:tcPr>
            <w:tcW w:w="2350" w:type="dxa"/>
            <w:tcMar>
              <w:top w:w="80" w:type="dxa"/>
              <w:left w:w="120" w:type="dxa"/>
              <w:bottom w:w="80" w:type="dxa"/>
              <w:right w:w="120" w:type="dxa"/>
            </w:tcMar>
            <w:vAlign w:val="center"/>
          </w:tcPr>
          <w:p w14:paraId="529821C0" w14:textId="77777777" w:rsidR="00946542" w:rsidRDefault="00000000">
            <w:pPr>
              <w:spacing w:after="0" w:line="259" w:lineRule="auto"/>
            </w:pPr>
            <w:r>
              <w:rPr>
                <w:b/>
                <w:sz w:val="19"/>
              </w:rPr>
              <w:t>Nghiệm thu sửa chữa</w:t>
            </w:r>
          </w:p>
        </w:tc>
        <w:tc>
          <w:tcPr>
            <w:tcW w:w="6290" w:type="dxa"/>
            <w:tcMar>
              <w:top w:w="80" w:type="dxa"/>
              <w:left w:w="120" w:type="dxa"/>
              <w:bottom w:w="80" w:type="dxa"/>
              <w:right w:w="120" w:type="dxa"/>
            </w:tcMar>
            <w:vAlign w:val="center"/>
          </w:tcPr>
          <w:p w14:paraId="31539A6B" w14:textId="77777777" w:rsidR="00946542" w:rsidRDefault="00000000">
            <w:pPr>
              <w:spacing w:after="0" w:line="259" w:lineRule="auto"/>
            </w:pPr>
            <w:r>
              <w:rPr>
                <w:sz w:val="19"/>
              </w:rPr>
              <w:t>Xác nhận kết quả, chi phí, linh kiện, thời gian dừng máy và điều kiện đưa thiết bị trở lại sử dụng.</w:t>
            </w:r>
          </w:p>
        </w:tc>
      </w:tr>
      <w:tr w:rsidR="00946542" w14:paraId="00CF3C84" w14:textId="77777777">
        <w:trPr>
          <w:cantSplit/>
        </w:trPr>
        <w:tc>
          <w:tcPr>
            <w:tcW w:w="720" w:type="dxa"/>
            <w:tcMar>
              <w:top w:w="80" w:type="dxa"/>
              <w:left w:w="120" w:type="dxa"/>
              <w:bottom w:w="80" w:type="dxa"/>
              <w:right w:w="120" w:type="dxa"/>
            </w:tcMar>
            <w:vAlign w:val="center"/>
          </w:tcPr>
          <w:p w14:paraId="14C4FB9B" w14:textId="77777777" w:rsidR="00946542" w:rsidRDefault="00000000">
            <w:pPr>
              <w:spacing w:after="0" w:line="259" w:lineRule="auto"/>
              <w:jc w:val="center"/>
            </w:pPr>
            <w:r>
              <w:rPr>
                <w:sz w:val="19"/>
              </w:rPr>
              <w:t>S13</w:t>
            </w:r>
          </w:p>
        </w:tc>
        <w:tc>
          <w:tcPr>
            <w:tcW w:w="2350" w:type="dxa"/>
            <w:tcMar>
              <w:top w:w="80" w:type="dxa"/>
              <w:left w:w="120" w:type="dxa"/>
              <w:bottom w:w="80" w:type="dxa"/>
              <w:right w:w="120" w:type="dxa"/>
            </w:tcMar>
            <w:vAlign w:val="center"/>
          </w:tcPr>
          <w:p w14:paraId="63F52CAB" w14:textId="77777777" w:rsidR="00946542" w:rsidRDefault="00000000">
            <w:pPr>
              <w:spacing w:after="0" w:line="259" w:lineRule="auto"/>
            </w:pPr>
            <w:r>
              <w:rPr>
                <w:b/>
                <w:sz w:val="19"/>
              </w:rPr>
              <w:t>Cập nhật hồ sơ</w:t>
            </w:r>
          </w:p>
        </w:tc>
        <w:tc>
          <w:tcPr>
            <w:tcW w:w="6290" w:type="dxa"/>
            <w:tcMar>
              <w:top w:w="80" w:type="dxa"/>
              <w:left w:w="120" w:type="dxa"/>
              <w:bottom w:w="80" w:type="dxa"/>
              <w:right w:w="120" w:type="dxa"/>
            </w:tcMar>
            <w:vAlign w:val="center"/>
          </w:tcPr>
          <w:p w14:paraId="4FBF8146" w14:textId="77777777" w:rsidR="00946542" w:rsidRDefault="00000000">
            <w:pPr>
              <w:spacing w:after="0" w:line="259" w:lineRule="auto"/>
            </w:pPr>
            <w:r>
              <w:rPr>
                <w:sz w:val="19"/>
              </w:rPr>
              <w:t>Cập nhật trạng thái tài sản, lịch sử sửa chữa, chi phí, bảo hành và lịch kiểm tra tiếp theo.</w:t>
            </w:r>
          </w:p>
        </w:tc>
      </w:tr>
      <w:tr w:rsidR="00946542" w14:paraId="257B84C5" w14:textId="77777777">
        <w:trPr>
          <w:cantSplit/>
        </w:trPr>
        <w:tc>
          <w:tcPr>
            <w:tcW w:w="720" w:type="dxa"/>
            <w:tcMar>
              <w:top w:w="80" w:type="dxa"/>
              <w:left w:w="120" w:type="dxa"/>
              <w:bottom w:w="80" w:type="dxa"/>
              <w:right w:w="120" w:type="dxa"/>
            </w:tcMar>
            <w:vAlign w:val="center"/>
          </w:tcPr>
          <w:p w14:paraId="29513E84" w14:textId="77777777" w:rsidR="00946542" w:rsidRDefault="00000000">
            <w:pPr>
              <w:spacing w:after="0" w:line="259" w:lineRule="auto"/>
              <w:jc w:val="center"/>
            </w:pPr>
            <w:r>
              <w:rPr>
                <w:sz w:val="19"/>
              </w:rPr>
              <w:t>S14</w:t>
            </w:r>
          </w:p>
        </w:tc>
        <w:tc>
          <w:tcPr>
            <w:tcW w:w="2350" w:type="dxa"/>
            <w:tcMar>
              <w:top w:w="80" w:type="dxa"/>
              <w:left w:w="120" w:type="dxa"/>
              <w:bottom w:w="80" w:type="dxa"/>
              <w:right w:w="120" w:type="dxa"/>
            </w:tcMar>
            <w:vAlign w:val="center"/>
          </w:tcPr>
          <w:p w14:paraId="2CD80806" w14:textId="77777777" w:rsidR="00946542" w:rsidRDefault="00000000">
            <w:pPr>
              <w:spacing w:after="0" w:line="259" w:lineRule="auto"/>
            </w:pPr>
            <w:r>
              <w:rPr>
                <w:b/>
                <w:sz w:val="19"/>
              </w:rPr>
              <w:t>Thực hiện bảo trì</w:t>
            </w:r>
          </w:p>
        </w:tc>
        <w:tc>
          <w:tcPr>
            <w:tcW w:w="6290" w:type="dxa"/>
            <w:tcMar>
              <w:top w:w="80" w:type="dxa"/>
              <w:left w:w="120" w:type="dxa"/>
              <w:bottom w:w="80" w:type="dxa"/>
              <w:right w:w="120" w:type="dxa"/>
            </w:tcMar>
            <w:vAlign w:val="center"/>
          </w:tcPr>
          <w:p w14:paraId="76B8AAC0" w14:textId="77777777" w:rsidR="00946542" w:rsidRDefault="00000000">
            <w:pPr>
              <w:spacing w:after="0" w:line="259" w:lineRule="auto"/>
            </w:pPr>
            <w:r>
              <w:rPr>
                <w:sz w:val="19"/>
              </w:rPr>
              <w:t>Vệ sinh kỹ thuật, hiệu chuẩn, bôi trơn, thay vật tư định kỳ và kiểm tra phòng ngừa theo lịch.</w:t>
            </w:r>
          </w:p>
        </w:tc>
      </w:tr>
      <w:tr w:rsidR="00946542" w14:paraId="71A03005" w14:textId="77777777">
        <w:trPr>
          <w:cantSplit/>
        </w:trPr>
        <w:tc>
          <w:tcPr>
            <w:tcW w:w="720" w:type="dxa"/>
            <w:tcMar>
              <w:top w:w="80" w:type="dxa"/>
              <w:left w:w="120" w:type="dxa"/>
              <w:bottom w:w="80" w:type="dxa"/>
              <w:right w:w="120" w:type="dxa"/>
            </w:tcMar>
            <w:vAlign w:val="center"/>
          </w:tcPr>
          <w:p w14:paraId="0EA142ED" w14:textId="77777777" w:rsidR="00946542" w:rsidRDefault="00000000">
            <w:pPr>
              <w:spacing w:after="0" w:line="259" w:lineRule="auto"/>
              <w:jc w:val="center"/>
            </w:pPr>
            <w:r>
              <w:rPr>
                <w:sz w:val="19"/>
              </w:rPr>
              <w:t>S15</w:t>
            </w:r>
          </w:p>
        </w:tc>
        <w:tc>
          <w:tcPr>
            <w:tcW w:w="2350" w:type="dxa"/>
            <w:tcMar>
              <w:top w:w="80" w:type="dxa"/>
              <w:left w:w="120" w:type="dxa"/>
              <w:bottom w:w="80" w:type="dxa"/>
              <w:right w:w="120" w:type="dxa"/>
            </w:tcMar>
            <w:vAlign w:val="center"/>
          </w:tcPr>
          <w:p w14:paraId="5B912AE7" w14:textId="77777777" w:rsidR="00946542" w:rsidRDefault="00000000">
            <w:pPr>
              <w:spacing w:after="0" w:line="259" w:lineRule="auto"/>
            </w:pPr>
            <w:r>
              <w:rPr>
                <w:b/>
                <w:sz w:val="19"/>
              </w:rPr>
              <w:t>Kiểm kê tài sản</w:t>
            </w:r>
          </w:p>
        </w:tc>
        <w:tc>
          <w:tcPr>
            <w:tcW w:w="6290" w:type="dxa"/>
            <w:tcMar>
              <w:top w:w="80" w:type="dxa"/>
              <w:left w:w="120" w:type="dxa"/>
              <w:bottom w:w="80" w:type="dxa"/>
              <w:right w:w="120" w:type="dxa"/>
            </w:tcMar>
            <w:vAlign w:val="center"/>
          </w:tcPr>
          <w:p w14:paraId="6B27D195" w14:textId="77777777" w:rsidR="00946542" w:rsidRDefault="00000000">
            <w:pPr>
              <w:spacing w:after="0" w:line="259" w:lineRule="auto"/>
            </w:pPr>
            <w:r>
              <w:rPr>
                <w:sz w:val="19"/>
              </w:rPr>
              <w:t>Đối chiếu tài sản thực tế với hồ sơ, xác định thiếu, thừa, hư hỏng hoặc điều chuyển.</w:t>
            </w:r>
          </w:p>
        </w:tc>
      </w:tr>
      <w:tr w:rsidR="00946542" w14:paraId="1EB6EBBF" w14:textId="77777777">
        <w:trPr>
          <w:cantSplit/>
        </w:trPr>
        <w:tc>
          <w:tcPr>
            <w:tcW w:w="720" w:type="dxa"/>
            <w:tcMar>
              <w:top w:w="80" w:type="dxa"/>
              <w:left w:w="120" w:type="dxa"/>
              <w:bottom w:w="80" w:type="dxa"/>
              <w:right w:w="120" w:type="dxa"/>
            </w:tcMar>
            <w:vAlign w:val="center"/>
          </w:tcPr>
          <w:p w14:paraId="295F296D" w14:textId="77777777" w:rsidR="00946542" w:rsidRDefault="00000000">
            <w:pPr>
              <w:spacing w:after="0" w:line="259" w:lineRule="auto"/>
              <w:jc w:val="center"/>
            </w:pPr>
            <w:r>
              <w:rPr>
                <w:sz w:val="19"/>
              </w:rPr>
              <w:t>S16</w:t>
            </w:r>
          </w:p>
        </w:tc>
        <w:tc>
          <w:tcPr>
            <w:tcW w:w="2350" w:type="dxa"/>
            <w:tcMar>
              <w:top w:w="80" w:type="dxa"/>
              <w:left w:w="120" w:type="dxa"/>
              <w:bottom w:w="80" w:type="dxa"/>
              <w:right w:w="120" w:type="dxa"/>
            </w:tcMar>
            <w:vAlign w:val="center"/>
          </w:tcPr>
          <w:p w14:paraId="42C50CF2" w14:textId="77777777" w:rsidR="00946542" w:rsidRDefault="00000000">
            <w:pPr>
              <w:spacing w:after="0" w:line="259" w:lineRule="auto"/>
            </w:pPr>
            <w:r>
              <w:rPr>
                <w:b/>
                <w:sz w:val="19"/>
              </w:rPr>
              <w:t>Đánh giá tuổi thọ</w:t>
            </w:r>
          </w:p>
        </w:tc>
        <w:tc>
          <w:tcPr>
            <w:tcW w:w="6290" w:type="dxa"/>
            <w:tcMar>
              <w:top w:w="80" w:type="dxa"/>
              <w:left w:w="120" w:type="dxa"/>
              <w:bottom w:w="80" w:type="dxa"/>
              <w:right w:w="120" w:type="dxa"/>
            </w:tcMar>
            <w:vAlign w:val="center"/>
          </w:tcPr>
          <w:p w14:paraId="1C8E6B4B" w14:textId="77777777" w:rsidR="00946542" w:rsidRDefault="00000000">
            <w:pPr>
              <w:spacing w:after="0" w:line="259" w:lineRule="auto"/>
            </w:pPr>
            <w:r>
              <w:rPr>
                <w:sz w:val="19"/>
              </w:rPr>
              <w:t>Đánh giá tần suất hỏng, chi phí sửa chữa, hiệu suất, mức an toàn và thời gian sử dụng còn lại.</w:t>
            </w:r>
          </w:p>
        </w:tc>
      </w:tr>
      <w:tr w:rsidR="00946542" w14:paraId="1BC1F7BD" w14:textId="77777777">
        <w:trPr>
          <w:cantSplit/>
        </w:trPr>
        <w:tc>
          <w:tcPr>
            <w:tcW w:w="720" w:type="dxa"/>
            <w:tcMar>
              <w:top w:w="80" w:type="dxa"/>
              <w:left w:w="120" w:type="dxa"/>
              <w:bottom w:w="80" w:type="dxa"/>
              <w:right w:w="120" w:type="dxa"/>
            </w:tcMar>
            <w:vAlign w:val="center"/>
          </w:tcPr>
          <w:p w14:paraId="6A7ECD82" w14:textId="77777777" w:rsidR="00946542" w:rsidRDefault="00000000">
            <w:pPr>
              <w:spacing w:after="0" w:line="259" w:lineRule="auto"/>
              <w:jc w:val="center"/>
            </w:pPr>
            <w:r>
              <w:rPr>
                <w:sz w:val="19"/>
              </w:rPr>
              <w:t>S17</w:t>
            </w:r>
          </w:p>
        </w:tc>
        <w:tc>
          <w:tcPr>
            <w:tcW w:w="2350" w:type="dxa"/>
            <w:tcMar>
              <w:top w:w="80" w:type="dxa"/>
              <w:left w:w="120" w:type="dxa"/>
              <w:bottom w:w="80" w:type="dxa"/>
              <w:right w:w="120" w:type="dxa"/>
            </w:tcMar>
            <w:vAlign w:val="center"/>
          </w:tcPr>
          <w:p w14:paraId="1D9EED3D" w14:textId="77777777" w:rsidR="00946542" w:rsidRDefault="00000000">
            <w:pPr>
              <w:spacing w:after="0" w:line="259" w:lineRule="auto"/>
            </w:pPr>
            <w:r>
              <w:rPr>
                <w:b/>
                <w:sz w:val="19"/>
              </w:rPr>
              <w:t>Thay thế tài sản</w:t>
            </w:r>
          </w:p>
        </w:tc>
        <w:tc>
          <w:tcPr>
            <w:tcW w:w="6290" w:type="dxa"/>
            <w:tcMar>
              <w:top w:w="80" w:type="dxa"/>
              <w:left w:w="120" w:type="dxa"/>
              <w:bottom w:w="80" w:type="dxa"/>
              <w:right w:w="120" w:type="dxa"/>
            </w:tcMar>
            <w:vAlign w:val="center"/>
          </w:tcPr>
          <w:p w14:paraId="74FFFE0C" w14:textId="77777777" w:rsidR="00946542" w:rsidRDefault="00000000">
            <w:pPr>
              <w:spacing w:after="0" w:line="259" w:lineRule="auto"/>
            </w:pPr>
            <w:r>
              <w:rPr>
                <w:sz w:val="19"/>
              </w:rPr>
              <w:t>Lập đề xuất thanh lý hoặc thay mới khi thiết bị không còn an toàn, hiệu quả hoặc không thể sửa chữa.</w:t>
            </w:r>
          </w:p>
        </w:tc>
      </w:tr>
      <w:tr w:rsidR="00946542" w14:paraId="379C885D" w14:textId="77777777">
        <w:trPr>
          <w:cantSplit/>
        </w:trPr>
        <w:tc>
          <w:tcPr>
            <w:tcW w:w="720" w:type="dxa"/>
            <w:tcMar>
              <w:top w:w="80" w:type="dxa"/>
              <w:left w:w="120" w:type="dxa"/>
              <w:bottom w:w="80" w:type="dxa"/>
              <w:right w:w="120" w:type="dxa"/>
            </w:tcMar>
            <w:vAlign w:val="center"/>
          </w:tcPr>
          <w:p w14:paraId="7B49DE5B" w14:textId="77777777" w:rsidR="00946542" w:rsidRDefault="00000000">
            <w:pPr>
              <w:spacing w:after="0" w:line="259" w:lineRule="auto"/>
              <w:jc w:val="center"/>
            </w:pPr>
            <w:r>
              <w:rPr>
                <w:sz w:val="19"/>
              </w:rPr>
              <w:t>S18</w:t>
            </w:r>
          </w:p>
        </w:tc>
        <w:tc>
          <w:tcPr>
            <w:tcW w:w="2350" w:type="dxa"/>
            <w:tcMar>
              <w:top w:w="80" w:type="dxa"/>
              <w:left w:w="120" w:type="dxa"/>
              <w:bottom w:w="80" w:type="dxa"/>
              <w:right w:w="120" w:type="dxa"/>
            </w:tcMar>
            <w:vAlign w:val="center"/>
          </w:tcPr>
          <w:p w14:paraId="5BE43AF3" w14:textId="77777777" w:rsidR="00946542" w:rsidRDefault="00000000">
            <w:pPr>
              <w:spacing w:after="0" w:line="259" w:lineRule="auto"/>
            </w:pPr>
            <w:r>
              <w:rPr>
                <w:b/>
                <w:sz w:val="19"/>
              </w:rPr>
              <w:t>Báo cáo tình trạng</w:t>
            </w:r>
          </w:p>
        </w:tc>
        <w:tc>
          <w:tcPr>
            <w:tcW w:w="6290" w:type="dxa"/>
            <w:tcMar>
              <w:top w:w="80" w:type="dxa"/>
              <w:left w:w="120" w:type="dxa"/>
              <w:bottom w:w="80" w:type="dxa"/>
              <w:right w:w="120" w:type="dxa"/>
            </w:tcMar>
            <w:vAlign w:val="center"/>
          </w:tcPr>
          <w:p w14:paraId="5DB659B6" w14:textId="77777777" w:rsidR="00946542" w:rsidRDefault="00000000">
            <w:pPr>
              <w:spacing w:after="0" w:line="259" w:lineRule="auto"/>
            </w:pPr>
            <w:r>
              <w:rPr>
                <w:sz w:val="19"/>
              </w:rPr>
              <w:t>Tổng hợp tỷ lệ sẵn sàng, số sự cố, thời gian gián đoạn, chi phí và nhu cầu đầu tư cho cấp quản lý.</w:t>
            </w:r>
          </w:p>
        </w:tc>
      </w:tr>
    </w:tbl>
    <w:p w14:paraId="0B282B2F" w14:textId="77777777" w:rsidR="00946542" w:rsidRDefault="00946542">
      <w:pPr>
        <w:spacing w:after="40"/>
      </w:pPr>
    </w:p>
    <w:p w14:paraId="1F0D63EC" w14:textId="77777777" w:rsidR="00946542" w:rsidRDefault="00000000">
      <w:pPr>
        <w:pStyle w:val="Heading2"/>
      </w:pPr>
      <w:r>
        <w:t>3. Đối tượng khách hàng</w:t>
      </w:r>
    </w:p>
    <w:p w14:paraId="5FBF10E6" w14:textId="77777777" w:rsidR="00946542" w:rsidRDefault="00000000">
      <w:pPr>
        <w:numPr>
          <w:ilvl w:val="0"/>
          <w:numId w:val="1"/>
        </w:numPr>
      </w:pPr>
      <w:r>
        <w:t>Khách hàng nội bộ chính: quản lý cửa hàng, trưởng ca, nhân viên pha chế, thu ngân và phục vụ.</w:t>
      </w:r>
    </w:p>
    <w:p w14:paraId="3FF8424A" w14:textId="77777777" w:rsidR="00946542" w:rsidRDefault="00000000">
      <w:pPr>
        <w:numPr>
          <w:ilvl w:val="0"/>
          <w:numId w:val="1"/>
        </w:numPr>
      </w:pPr>
      <w:r>
        <w:t>Bộ phận vận hành vùng cần cửa hàng sẵn sàng phục vụ và giảm thời gian ngừng hoạt động.</w:t>
      </w:r>
    </w:p>
    <w:p w14:paraId="3213D897" w14:textId="77777777" w:rsidR="00946542" w:rsidRDefault="00000000">
      <w:pPr>
        <w:numPr>
          <w:ilvl w:val="0"/>
          <w:numId w:val="1"/>
        </w:numPr>
      </w:pPr>
      <w:r>
        <w:t>Bộ phận tài chính, mua hàng và quản lý tài sản cần dữ liệu chi phí, tuổi thọ và kế hoạch đầu tư.</w:t>
      </w:r>
    </w:p>
    <w:p w14:paraId="3E68EC2D" w14:textId="77777777" w:rsidR="00946542" w:rsidRDefault="00000000">
      <w:pPr>
        <w:numPr>
          <w:ilvl w:val="0"/>
          <w:numId w:val="1"/>
        </w:numPr>
      </w:pPr>
      <w:r>
        <w:t>Khách hàng bên ngoài sử dụng không gian, bàn ghế, điều hòa, khu vực vệ sinh và dịch vụ tại cửa hàng.</w:t>
      </w:r>
    </w:p>
    <w:p w14:paraId="5A395396" w14:textId="77777777" w:rsidR="00946542" w:rsidRDefault="00000000">
      <w:pPr>
        <w:numPr>
          <w:ilvl w:val="0"/>
          <w:numId w:val="1"/>
        </w:numPr>
      </w:pPr>
      <w:r>
        <w:t>Nhà thầu, đơn vị bảo hành và chủ mặt bằng cần yêu cầu kỹ thuật, lịch làm việc và biên bản nghiệm thu rõ ràng.</w:t>
      </w:r>
    </w:p>
    <w:p w14:paraId="64488824" w14:textId="77777777" w:rsidR="00946542" w:rsidRDefault="00000000">
      <w:pPr>
        <w:pStyle w:val="Heading2"/>
      </w:pPr>
      <w:r>
        <w:t>4. Các khả năng kết quả của quy trình</w:t>
      </w:r>
    </w:p>
    <w:p w14:paraId="4D9BC76F" w14:textId="77777777" w:rsidR="00946542" w:rsidRDefault="00000000">
      <w:pPr>
        <w:pStyle w:val="Heading3"/>
      </w:pPr>
      <w:r>
        <w:rPr>
          <w:color w:val="2E7D32"/>
        </w:rPr>
        <w:t>4.1. Kết quả thành công</w:t>
      </w:r>
    </w:p>
    <w:p w14:paraId="6C3EDEEA" w14:textId="77777777" w:rsidR="00946542" w:rsidRDefault="00000000">
      <w:pPr>
        <w:numPr>
          <w:ilvl w:val="0"/>
          <w:numId w:val="1"/>
        </w:numPr>
      </w:pPr>
      <w:r>
        <w:t>Tài sản được ghi nhận đầy đủ, đúng vị trí và có lịch sử vòng đời rõ ràng.</w:t>
      </w:r>
    </w:p>
    <w:p w14:paraId="42FA9EEF" w14:textId="77777777" w:rsidR="00946542" w:rsidRDefault="00000000">
      <w:pPr>
        <w:numPr>
          <w:ilvl w:val="0"/>
          <w:numId w:val="1"/>
        </w:numPr>
      </w:pPr>
      <w:r>
        <w:t>Bảo trì phòng ngừa được thực hiện đúng hạn, giảm sự cố đột xuất.</w:t>
      </w:r>
    </w:p>
    <w:p w14:paraId="23B00E45" w14:textId="77777777" w:rsidR="00946542" w:rsidRDefault="00000000">
      <w:pPr>
        <w:numPr>
          <w:ilvl w:val="0"/>
          <w:numId w:val="1"/>
        </w:numPr>
      </w:pPr>
      <w:r>
        <w:t>Sự cố được phân loại, xử lý và nghiệm thu trong thời gian cam kết.</w:t>
      </w:r>
    </w:p>
    <w:p w14:paraId="34201F92" w14:textId="77777777" w:rsidR="00946542" w:rsidRDefault="00000000">
      <w:pPr>
        <w:numPr>
          <w:ilvl w:val="0"/>
          <w:numId w:val="1"/>
        </w:numPr>
      </w:pPr>
      <w:r>
        <w:t>Thiết bị vận hành an toàn, ổn định; cửa hàng duy trì khả năng phục vụ và chất lượng sản phẩm.</w:t>
      </w:r>
    </w:p>
    <w:p w14:paraId="4F67E7D9" w14:textId="77777777" w:rsidR="00946542" w:rsidRDefault="00000000">
      <w:pPr>
        <w:numPr>
          <w:ilvl w:val="0"/>
          <w:numId w:val="1"/>
        </w:numPr>
      </w:pPr>
      <w:r>
        <w:t>Chi phí sửa chữa, thay thế và thời gian gián đoạn nằm trong ngưỡng kiểm soát.</w:t>
      </w:r>
    </w:p>
    <w:p w14:paraId="6036586E" w14:textId="77777777" w:rsidR="00946542" w:rsidRDefault="00000000">
      <w:pPr>
        <w:numPr>
          <w:ilvl w:val="0"/>
          <w:numId w:val="1"/>
        </w:numPr>
      </w:pPr>
      <w:r>
        <w:t>Hồ sơ kiểm tra, bảo hành và an toàn được cập nhật để phục vụ quản lý và kiểm tra.</w:t>
      </w:r>
    </w:p>
    <w:p w14:paraId="1FEB63AE" w14:textId="77777777" w:rsidR="00946542" w:rsidRDefault="00000000">
      <w:pPr>
        <w:pStyle w:val="Heading3"/>
      </w:pPr>
      <w:r>
        <w:rPr>
          <w:color w:val="B42318"/>
        </w:rPr>
        <w:t>4.2. Kết quả thất bại</w:t>
      </w:r>
    </w:p>
    <w:p w14:paraId="245BDD62" w14:textId="77777777" w:rsidR="00946542" w:rsidRDefault="00000000">
      <w:pPr>
        <w:numPr>
          <w:ilvl w:val="0"/>
          <w:numId w:val="1"/>
        </w:numPr>
      </w:pPr>
      <w:r>
        <w:t>Bỏ sót kiểm tra hoặc bảo trì, dẫn đến hỏng đột xuất và gián đoạn phục vụ.</w:t>
      </w:r>
    </w:p>
    <w:p w14:paraId="7348C3E7" w14:textId="77777777" w:rsidR="00946542" w:rsidRDefault="00000000">
      <w:pPr>
        <w:numPr>
          <w:ilvl w:val="0"/>
          <w:numId w:val="1"/>
        </w:numPr>
      </w:pPr>
      <w:r>
        <w:t>Sự cố nghiêm trọng buộc phải ngừng thiết bị, khoanh vùng khu vực hoặc tạm dừng một phần cửa hàng.</w:t>
      </w:r>
    </w:p>
    <w:p w14:paraId="499063D0" w14:textId="77777777" w:rsidR="00946542" w:rsidRDefault="00000000">
      <w:pPr>
        <w:numPr>
          <w:ilvl w:val="0"/>
          <w:numId w:val="1"/>
        </w:numPr>
      </w:pPr>
      <w:r>
        <w:t>Không có linh kiện, nhà thầu phản hồi chậm hoặc chi phí chưa được phê duyệt nên kéo dài thời gian sửa chữa.</w:t>
      </w:r>
    </w:p>
    <w:p w14:paraId="4351F5CF" w14:textId="77777777" w:rsidR="00946542" w:rsidRDefault="00000000">
      <w:pPr>
        <w:numPr>
          <w:ilvl w:val="0"/>
          <w:numId w:val="1"/>
        </w:numPr>
      </w:pPr>
      <w:r>
        <w:t>Sửa chữa không đạt, sự cố tái diễn hoặc thiết bị không vượt qua kiểm tra an toàn.</w:t>
      </w:r>
    </w:p>
    <w:p w14:paraId="3A4FD879" w14:textId="77777777" w:rsidR="00946542" w:rsidRDefault="00000000">
      <w:pPr>
        <w:numPr>
          <w:ilvl w:val="0"/>
          <w:numId w:val="1"/>
        </w:numPr>
      </w:pPr>
      <w:r>
        <w:t>Hồ sơ tài sản sai lệch, thất lạc hoặc không phản ánh đúng trạng thái thực tế.</w:t>
      </w:r>
    </w:p>
    <w:p w14:paraId="24305E5E" w14:textId="77777777" w:rsidR="00946542" w:rsidRDefault="00000000">
      <w:pPr>
        <w:numPr>
          <w:ilvl w:val="0"/>
          <w:numId w:val="1"/>
        </w:numPr>
      </w:pPr>
      <w:r>
        <w:t>Chi phí sửa chữa vượt giá trị hợp lý, buộc phải thay thế hoặc thanh lý tài sản.</w:t>
      </w:r>
    </w:p>
    <w:p w14:paraId="6EA10FC4" w14:textId="0001F264" w:rsidR="00946542" w:rsidRDefault="00000000">
      <w:pPr>
        <w:pStyle w:val="Heading2"/>
        <w:pageBreakBefore/>
      </w:pPr>
      <w:proofErr w:type="spellStart"/>
      <w:r>
        <w:lastRenderedPageBreak/>
        <w:t>Sơ</w:t>
      </w:r>
      <w:proofErr w:type="spellEnd"/>
      <w:r>
        <w:t xml:space="preserve"> </w:t>
      </w:r>
      <w:proofErr w:type="spellStart"/>
      <w:r>
        <w:t>đồ</w:t>
      </w:r>
      <w:proofErr w:type="spellEnd"/>
      <w:r w:rsidR="009F0497">
        <w:t>:</w:t>
      </w:r>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lý cơ sở vật chất</w:t>
      </w:r>
    </w:p>
    <w:p w14:paraId="33E6C751" w14:textId="77777777" w:rsidR="00946542" w:rsidRDefault="00000000">
      <w:pPr>
        <w:spacing w:after="160"/>
      </w:pPr>
      <w:r>
        <w:t>Sơ đồ dưới đây tóm tắt luồng chính, các điểm quyết định và vòng lặp xử lý. Tệp nguồn draw.io đi kèm chứa ba trang sơ đồ có thể chỉnh sửa.</w:t>
      </w:r>
    </w:p>
    <w:p w14:paraId="377944AB" w14:textId="77777777" w:rsidR="00946542" w:rsidRDefault="00000000">
      <w:pPr>
        <w:spacing w:after="80"/>
        <w:jc w:val="center"/>
      </w:pPr>
      <w:r>
        <w:rPr>
          <w:noProof/>
        </w:rPr>
        <w:drawing>
          <wp:inline distT="0" distB="0" distL="0" distR="0" wp14:anchorId="35584AC2" wp14:editId="1738B61E">
            <wp:extent cx="5577840" cy="7146608"/>
            <wp:effectExtent l="0" t="0" r="0" b="0"/>
            <wp:docPr id="3" name="Picture 3" descr="Sơ đồ luồng Hệ thống quản lý cơ sở vật chất với các nhánh thành công và thất b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10"/>
                    <a:stretch>
                      <a:fillRect/>
                    </a:stretch>
                  </pic:blipFill>
                  <pic:spPr>
                    <a:xfrm>
                      <a:off x="0" y="0"/>
                      <a:ext cx="5577840" cy="7146608"/>
                    </a:xfrm>
                    <a:prstGeom prst="rect">
                      <a:avLst/>
                    </a:prstGeom>
                  </pic:spPr>
                </pic:pic>
              </a:graphicData>
            </a:graphic>
          </wp:inline>
        </w:drawing>
      </w:r>
    </w:p>
    <w:p w14:paraId="5C3DF8C1" w14:textId="1748A425" w:rsidR="00946542" w:rsidRDefault="00000000" w:rsidP="009F0497">
      <w:pPr>
        <w:pStyle w:val="Caption"/>
      </w:pPr>
      <w:r>
        <w:t>Hình III. Sơ đồ tóm tắt hệ thống quản lý cơ sở vật chất.</w:t>
      </w:r>
    </w:p>
    <w:sectPr w:rsidR="00946542" w:rsidSect="00034616">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40233" w14:textId="77777777" w:rsidR="004968AD" w:rsidRDefault="004968AD">
      <w:pPr>
        <w:spacing w:after="0" w:line="240" w:lineRule="auto"/>
      </w:pPr>
      <w:r>
        <w:separator/>
      </w:r>
    </w:p>
  </w:endnote>
  <w:endnote w:type="continuationSeparator" w:id="0">
    <w:p w14:paraId="6B31ECC4" w14:textId="77777777" w:rsidR="004968AD" w:rsidRDefault="00496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83937" w14:textId="65B9718C" w:rsidR="00946542" w:rsidRDefault="0094654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3428C" w14:textId="77777777" w:rsidR="004968AD" w:rsidRDefault="004968AD">
      <w:pPr>
        <w:spacing w:after="0" w:line="240" w:lineRule="auto"/>
      </w:pPr>
      <w:r>
        <w:separator/>
      </w:r>
    </w:p>
  </w:footnote>
  <w:footnote w:type="continuationSeparator" w:id="0">
    <w:p w14:paraId="03E9D504" w14:textId="77777777" w:rsidR="004968AD" w:rsidRDefault="00496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D8595A"/>
    <w:multiLevelType w:val="singleLevel"/>
    <w:tmpl w:val="39107FFE"/>
    <w:lvl w:ilvl="0">
      <w:start w:val="1"/>
      <w:numFmt w:val="bullet"/>
      <w:pStyle w:val="ListBullet"/>
      <w:lvlText w:val="•"/>
      <w:lvlJc w:val="left"/>
      <w:pPr>
        <w:tabs>
          <w:tab w:val="num" w:pos="720"/>
        </w:tabs>
        <w:spacing w:after="160" w:line="280" w:lineRule="auto"/>
        <w:ind w:left="720" w:hanging="360"/>
      </w:pPr>
      <w:rPr>
        <w:rFonts w:ascii="Calibri" w:hAnsi="Calibri"/>
      </w:rPr>
    </w:lvl>
  </w:abstractNum>
  <w:num w:numId="1" w16cid:durableId="18291289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572"/>
    <w:rsid w:val="0029639D"/>
    <w:rsid w:val="00326F90"/>
    <w:rsid w:val="00337390"/>
    <w:rsid w:val="004968AD"/>
    <w:rsid w:val="00946542"/>
    <w:rsid w:val="009F049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8483E"/>
  <w14:defaultImageDpi w14:val="300"/>
  <w15:docId w15:val="{A3087A2B-5B35-42C3-83D9-16768A7F4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42424"/>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80" w:after="160" w:line="240" w:lineRule="auto"/>
      <w:jc w:val="center"/>
    </w:pPr>
    <w:rPr>
      <w:b/>
      <w:bCs/>
      <w:i/>
      <w:color w:val="66708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2227</Words>
  <Characters>12698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Phân tích ba hệ thống quản lý tại Highlands Coffee</vt:lpstr>
    </vt:vector>
  </TitlesOfParts>
  <Manager/>
  <Company/>
  <LinksUpToDate>false</LinksUpToDate>
  <CharactersWithSpaces>14896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ba hệ thống quản lý tại Highlands Coffee</dc:title>
  <dc:subject>Phát triển sản phẩm, phát triển khách hàng và quản lý cơ sở vật chất</dc:subject>
  <dc:creator>OpenAI</dc:creator>
  <cp:keywords>Highlands Coffee, quy trình, phát triển sản phẩm, khách hàng, cơ sở vật chất</cp:keywords>
  <dc:description>Mô hình phân tích phục vụ mục đích học tập; không phải quy trình nội bộ chính thức.</dc:description>
  <cp:lastModifiedBy>Nợi  Nong Nanh</cp:lastModifiedBy>
  <cp:revision>2</cp:revision>
  <dcterms:created xsi:type="dcterms:W3CDTF">2013-12-23T23:15:00Z</dcterms:created>
  <dcterms:modified xsi:type="dcterms:W3CDTF">2026-07-19T17:39:00Z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2026-07-19T17:39:05Z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7f5a15c9-b814-4a17-a1d8-01cbb2c11e06</vt:lpwstr>
  </property>
  <property fmtid="{D5CDD505-2E9C-101B-9397-08002B2CF9AE}" pid="7" name="MSIP_Label_defa4170-0d19-0005-0004-bc88714345d2_ActionId">
    <vt:lpwstr>b9f42cb6-f042-48e8-a191-c8f8e85284f6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